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2026-08-13</w:t>
      </w:r>
    </w:p>
    <w:p>
      <w:r>
        <w:rPr>
          <w:b w:val="0"/>
          <w:color w:val="6B7280"/>
          <w:sz w:val="22"/>
        </w:rPr>
        <w:t>Unit 5 · 돌발주제 I — 날씨와 계절</w:t>
      </w:r>
    </w:p>
    <w:p>
      <w:r>
        <w:rPr>
          <w:b/>
          <w:color w:val="6366F1"/>
          <w:sz w:val="28"/>
        </w:rPr>
        <w:t>① 오늘의 질문</w:t>
      </w:r>
    </w:p>
    <w:p>
      <w:r>
        <w:rPr>
          <w:rFonts w:ascii="Georgia" w:hAnsi="Georgia"/>
          <w:b/>
          <w:sz w:val="24"/>
        </w:rPr>
        <w:t>You mentioned in the survey that weather can be quite variable. Tell me about a time when you were completely surprised by unexpected weather. What happened, and how did you handle the situation?</w:t>
      </w:r>
    </w:p>
    <w:p>
      <w:r>
        <w:rPr>
          <w:b w:val="0"/>
          <w:color w:val="6B7280"/>
          <w:sz w:val="22"/>
        </w:rPr>
        <w:t>설문조사에서 날씨가 꽤 변덕스러울 수 있다고 언급하셨습니다. 예상치 못한 날씨 때문에 크게 당황했던 경험에 대해 이야기해 주세요. 무슨 일이 있었고 그 상황을 어떻게 대처했나요?</w:t>
      </w:r>
    </w:p>
    <w:p>
      <w:r>
        <w:rPr>
          <w:b/>
          <w:color w:val="6366F1"/>
          <w:sz w:val="28"/>
        </w:rPr>
        <w:t>② AL 모범답변</w:t>
      </w:r>
    </w:p>
    <w:p>
      <w:r>
        <w:rPr>
          <w:rFonts w:ascii="Georgia" w:hAnsi="Georgia"/>
          <w:b w:val="0"/>
          <w:sz w:val="24"/>
        </w:rPr>
        <w:t>Well, speaking of weather, I actually had a super memorable experience last summer when I was completely caught off guard by a sudden storm.</w:t>
      </w:r>
    </w:p>
    <w:p>
      <w:r>
        <w:rPr>
          <w:rFonts w:ascii="Georgia" w:hAnsi="Georgia"/>
          <w:b w:val="0"/>
          <w:sz w:val="24"/>
        </w:rPr>
        <w:t>You know, summers here usually bring an intense heatwave with oppressive heat, so I fully expected a bright, sunny day. However, the weather had other plans that afternoon.</w:t>
      </w:r>
    </w:p>
    <w:p>
      <w:r>
        <w:rPr>
          <w:rFonts w:ascii="Georgia" w:hAnsi="Georgia"/>
          <w:b w:val="0"/>
          <w:sz w:val="24"/>
        </w:rPr>
        <w:t>I remember I was taking a leisurely walk in a park nearby. Out of nowhere, the sky turned pitch black and torrential rain started pouring down. My clothes were totally soaked through in just a few seconds, so I had to scramble to seek shelter under a small cafe canopy. Looking back, I really should have dressed in layers or checked the radar before stepping outside.</w:t>
      </w:r>
    </w:p>
    <w:p>
      <w:r>
        <w:rPr>
          <w:rFonts w:ascii="Georgia" w:hAnsi="Georgia"/>
          <w:b w:val="0"/>
          <w:sz w:val="24"/>
        </w:rPr>
        <w:t>The funny thing is, after about twenty minutes, the sky began to brighten up, leaving behind this incredibly crisp air. The sudden shower actually washed away the heavy humidity and cooled down the whole city.</w:t>
      </w:r>
    </w:p>
    <w:p>
      <w:r>
        <w:rPr>
          <w:rFonts w:ascii="Georgia" w:hAnsi="Georgia"/>
          <w:b w:val="0"/>
          <w:sz w:val="24"/>
        </w:rPr>
        <w:t>Looking back, even though I got totally drenched at the time, it turned out to be a refreshing shift in the weather. Nowadays, I never step outside without checking the live forecast first!</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unpredictable weather</w:t>
            </w:r>
          </w:p>
        </w:tc>
        <w:tc>
          <w:tcPr>
            <w:tcW w:type="dxa" w:w="2880"/>
          </w:tcPr>
          <w:p>
            <w:r>
              <w:rPr>
                <w:sz w:val="24"/>
              </w:rPr>
              <w:t>예측할 수 없는 날씨, 변덕스러운 날씨</w:t>
            </w:r>
          </w:p>
        </w:tc>
        <w:tc>
          <w:tcPr>
            <w:tcW w:type="dxa" w:w="2880"/>
          </w:tcPr>
          <w:p>
            <w:r>
              <w:rPr>
                <w:sz w:val="22"/>
              </w:rPr>
              <w:t>Korea is known for its unpredictable weather during the seasonal transition.</w:t>
            </w:r>
          </w:p>
        </w:tc>
      </w:tr>
      <w:tr>
        <w:tc>
          <w:tcPr>
            <w:tcW w:type="dxa" w:w="2880"/>
          </w:tcPr>
          <w:p>
            <w:r>
              <w:rPr>
                <w:b/>
                <w:sz w:val="24"/>
              </w:rPr>
              <w:t>caught off guard</w:t>
            </w:r>
          </w:p>
        </w:tc>
        <w:tc>
          <w:tcPr>
            <w:tcW w:type="dxa" w:w="2880"/>
          </w:tcPr>
          <w:p>
            <w:r>
              <w:rPr>
                <w:sz w:val="24"/>
              </w:rPr>
              <w:t>불시에 당황하다, 방심하다</w:t>
            </w:r>
          </w:p>
        </w:tc>
        <w:tc>
          <w:tcPr>
            <w:tcW w:type="dxa" w:w="2880"/>
          </w:tcPr>
          <w:p>
            <w:r>
              <w:rPr>
                <w:sz w:val="22"/>
              </w:rPr>
              <w:t>I was completely caught off guard by a sudden storm last summer.</w:t>
            </w:r>
          </w:p>
        </w:tc>
      </w:tr>
      <w:tr>
        <w:tc>
          <w:tcPr>
            <w:tcW w:type="dxa" w:w="2880"/>
          </w:tcPr>
          <w:p>
            <w:r>
              <w:rPr>
                <w:b/>
                <w:sz w:val="24"/>
              </w:rPr>
              <w:t>torrential rain</w:t>
            </w:r>
          </w:p>
        </w:tc>
        <w:tc>
          <w:tcPr>
            <w:tcW w:type="dxa" w:w="2880"/>
          </w:tcPr>
          <w:p>
            <w:r>
              <w:rPr>
                <w:sz w:val="24"/>
              </w:rPr>
              <w:t>억수같이 퍼붓는 비, 폭우</w:t>
            </w:r>
          </w:p>
        </w:tc>
        <w:tc>
          <w:tcPr>
            <w:tcW w:type="dxa" w:w="2880"/>
          </w:tcPr>
          <w:p>
            <w:r>
              <w:rPr>
                <w:sz w:val="22"/>
              </w:rPr>
              <w:t>Out of nowhere, torrential rain started pouring down.</w:t>
            </w:r>
          </w:p>
        </w:tc>
      </w:tr>
      <w:tr>
        <w:tc>
          <w:tcPr>
            <w:tcW w:type="dxa" w:w="2880"/>
          </w:tcPr>
          <w:p>
            <w:r>
              <w:rPr>
                <w:b/>
                <w:sz w:val="24"/>
              </w:rPr>
              <w:t>heatwave</w:t>
            </w:r>
          </w:p>
        </w:tc>
        <w:tc>
          <w:tcPr>
            <w:tcW w:type="dxa" w:w="2880"/>
          </w:tcPr>
          <w:p>
            <w:r>
              <w:rPr>
                <w:sz w:val="24"/>
              </w:rPr>
              <w:t>폭염, 가뭄을 동반한 무더위</w:t>
            </w:r>
          </w:p>
        </w:tc>
        <w:tc>
          <w:tcPr>
            <w:tcW w:type="dxa" w:w="2880"/>
          </w:tcPr>
          <w:p>
            <w:r>
              <w:rPr>
                <w:sz w:val="22"/>
              </w:rPr>
              <w:t>Summers here usually bring an intense heatwave.</w:t>
            </w:r>
          </w:p>
        </w:tc>
      </w:tr>
      <w:tr>
        <w:tc>
          <w:tcPr>
            <w:tcW w:type="dxa" w:w="2880"/>
          </w:tcPr>
          <w:p>
            <w:r>
              <w:rPr>
                <w:b/>
                <w:sz w:val="24"/>
              </w:rPr>
              <w:t>oppressive heat</w:t>
            </w:r>
          </w:p>
        </w:tc>
        <w:tc>
          <w:tcPr>
            <w:tcW w:type="dxa" w:w="2880"/>
          </w:tcPr>
          <w:p>
            <w:r>
              <w:rPr>
                <w:sz w:val="24"/>
              </w:rPr>
              <w:t>숨막히는 더위, 찌는 듯한 더위</w:t>
            </w:r>
          </w:p>
        </w:tc>
        <w:tc>
          <w:tcPr>
            <w:tcW w:type="dxa" w:w="2880"/>
          </w:tcPr>
          <w:p>
            <w:r>
              <w:rPr>
                <w:sz w:val="22"/>
              </w:rPr>
              <w:t>The oppressive heat made it difficult to walk outside for long.</w:t>
            </w:r>
          </w:p>
        </w:tc>
      </w:tr>
      <w:tr>
        <w:tc>
          <w:tcPr>
            <w:tcW w:type="dxa" w:w="2880"/>
          </w:tcPr>
          <w:p>
            <w:r>
              <w:rPr>
                <w:b/>
                <w:sz w:val="24"/>
              </w:rPr>
              <w:t>soak through</w:t>
            </w:r>
          </w:p>
        </w:tc>
        <w:tc>
          <w:tcPr>
            <w:tcW w:type="dxa" w:w="2880"/>
          </w:tcPr>
          <w:p>
            <w:r>
              <w:rPr>
                <w:sz w:val="24"/>
              </w:rPr>
              <w:t>흠뻑 젖다, 푹 젖어들다</w:t>
            </w:r>
          </w:p>
        </w:tc>
        <w:tc>
          <w:tcPr>
            <w:tcW w:type="dxa" w:w="2880"/>
          </w:tcPr>
          <w:p>
            <w:r>
              <w:rPr>
                <w:sz w:val="22"/>
              </w:rPr>
              <w:t>My clothes were totally soaked through in just a few seconds.</w:t>
            </w:r>
          </w:p>
        </w:tc>
      </w:tr>
      <w:tr>
        <w:tc>
          <w:tcPr>
            <w:tcW w:type="dxa" w:w="2880"/>
          </w:tcPr>
          <w:p>
            <w:r>
              <w:rPr>
                <w:b/>
                <w:sz w:val="24"/>
              </w:rPr>
              <w:t>seek shelter</w:t>
            </w:r>
          </w:p>
        </w:tc>
        <w:tc>
          <w:tcPr>
            <w:tcW w:type="dxa" w:w="2880"/>
          </w:tcPr>
          <w:p>
            <w:r>
              <w:rPr>
                <w:sz w:val="24"/>
              </w:rPr>
              <w:t>피신하다, 비/더위를 피할 곳을 찾다</w:t>
            </w:r>
          </w:p>
        </w:tc>
        <w:tc>
          <w:tcPr>
            <w:tcW w:type="dxa" w:w="2880"/>
          </w:tcPr>
          <w:p>
            <w:r>
              <w:rPr>
                <w:sz w:val="22"/>
              </w:rPr>
              <w:t>I had to scramble to seek shelter under a small cafe canopy.</w:t>
            </w:r>
          </w:p>
        </w:tc>
      </w:tr>
      <w:tr>
        <w:tc>
          <w:tcPr>
            <w:tcW w:type="dxa" w:w="2880"/>
          </w:tcPr>
          <w:p>
            <w:r>
              <w:rPr>
                <w:b/>
                <w:sz w:val="24"/>
              </w:rPr>
              <w:t>brighten up</w:t>
            </w:r>
          </w:p>
        </w:tc>
        <w:tc>
          <w:tcPr>
            <w:tcW w:type="dxa" w:w="2880"/>
          </w:tcPr>
          <w:p>
            <w:r>
              <w:rPr>
                <w:sz w:val="24"/>
              </w:rPr>
              <w:t>(날씨가) 개다, 맑아지다</w:t>
            </w:r>
          </w:p>
        </w:tc>
        <w:tc>
          <w:tcPr>
            <w:tcW w:type="dxa" w:w="2880"/>
          </w:tcPr>
          <w:p>
            <w:r>
              <w:rPr>
                <w:sz w:val="22"/>
              </w:rPr>
              <w:t>After twenty minutes, the sky began to brighten up.</w:t>
            </w:r>
          </w:p>
        </w:tc>
      </w:tr>
      <w:tr>
        <w:tc>
          <w:tcPr>
            <w:tcW w:type="dxa" w:w="2880"/>
          </w:tcPr>
          <w:p>
            <w:r>
              <w:rPr>
                <w:b/>
                <w:sz w:val="24"/>
              </w:rPr>
              <w:t>crisp air</w:t>
            </w:r>
          </w:p>
        </w:tc>
        <w:tc>
          <w:tcPr>
            <w:tcW w:type="dxa" w:w="2880"/>
          </w:tcPr>
          <w:p>
            <w:r>
              <w:rPr>
                <w:sz w:val="24"/>
              </w:rPr>
              <w:t>상쾌하고 선선한 공기</w:t>
            </w:r>
          </w:p>
        </w:tc>
        <w:tc>
          <w:tcPr>
            <w:tcW w:type="dxa" w:w="2880"/>
          </w:tcPr>
          <w:p>
            <w:r>
              <w:rPr>
                <w:sz w:val="22"/>
              </w:rPr>
              <w:t>The rain left behind this incredibly crisp air.</w:t>
            </w:r>
          </w:p>
        </w:tc>
      </w:tr>
      <w:tr>
        <w:tc>
          <w:tcPr>
            <w:tcW w:type="dxa" w:w="2880"/>
          </w:tcPr>
          <w:p>
            <w:r>
              <w:rPr>
                <w:b/>
                <w:sz w:val="24"/>
              </w:rPr>
              <w:t>dress in layers</w:t>
            </w:r>
          </w:p>
        </w:tc>
        <w:tc>
          <w:tcPr>
            <w:tcW w:type="dxa" w:w="2880"/>
          </w:tcPr>
          <w:p>
            <w:r>
              <w:rPr>
                <w:sz w:val="24"/>
              </w:rPr>
              <w:t>옷을 여러 겹 겹쳐 입다</w:t>
            </w:r>
          </w:p>
        </w:tc>
        <w:tc>
          <w:tcPr>
            <w:tcW w:type="dxa" w:w="2880"/>
          </w:tcPr>
          <w:p>
            <w:r>
              <w:rPr>
                <w:sz w:val="22"/>
              </w:rPr>
              <w:t>I really should have dressed in layers before stepping outside.</w:t>
            </w:r>
          </w:p>
        </w:tc>
      </w:tr>
      <w:tr>
        <w:tc>
          <w:tcPr>
            <w:tcW w:type="dxa" w:w="2880"/>
          </w:tcPr>
          <w:p>
            <w:r>
              <w:rPr>
                <w:b/>
                <w:sz w:val="24"/>
              </w:rPr>
              <w:t>caught unawares</w:t>
              <w:br/>
              <w:t>↔ caught off guard 대체</w:t>
            </w:r>
          </w:p>
        </w:tc>
        <w:tc>
          <w:tcPr>
            <w:tcW w:type="dxa" w:w="2880"/>
          </w:tcPr>
          <w:p>
            <w:r>
              <w:rPr>
                <w:sz w:val="24"/>
              </w:rPr>
              <w:t>느닷없이 불시에 당하다</w:t>
            </w:r>
          </w:p>
        </w:tc>
        <w:tc>
          <w:tcPr>
            <w:tcW w:type="dxa" w:w="2880"/>
          </w:tcPr>
          <w:p>
            <w:r>
              <w:rPr>
                <w:sz w:val="22"/>
              </w:rPr>
              <w:t>Many pedestrians were caught unawares by the sudden shower.</w:t>
            </w:r>
          </w:p>
        </w:tc>
      </w:tr>
      <w:tr>
        <w:tc>
          <w:tcPr>
            <w:tcW w:type="dxa" w:w="2880"/>
          </w:tcPr>
          <w:p>
            <w:r>
              <w:rPr>
                <w:b/>
                <w:sz w:val="24"/>
              </w:rPr>
              <w:t>torrential downpour</w:t>
              <w:br/>
              <w:t>↔ torrential rain 대체</w:t>
            </w:r>
          </w:p>
        </w:tc>
        <w:tc>
          <w:tcPr>
            <w:tcW w:type="dxa" w:w="2880"/>
          </w:tcPr>
          <w:p>
            <w:r>
              <w:rPr>
                <w:sz w:val="24"/>
              </w:rPr>
              <w:t>억수같이 쏟아지는 폭우</w:t>
            </w:r>
          </w:p>
        </w:tc>
        <w:tc>
          <w:tcPr>
            <w:tcW w:type="dxa" w:w="2880"/>
          </w:tcPr>
          <w:p>
            <w:r>
              <w:rPr>
                <w:sz w:val="22"/>
              </w:rPr>
              <w:t>A torrential downpour hit the region late in the afternoon.</w:t>
            </w:r>
          </w:p>
        </w:tc>
      </w:tr>
      <w:tr>
        <w:tc>
          <w:tcPr>
            <w:tcW w:type="dxa" w:w="2880"/>
          </w:tcPr>
          <w:p>
            <w:r>
              <w:rPr>
                <w:b/>
                <w:sz w:val="24"/>
              </w:rPr>
              <w:t>scorching weather</w:t>
              <w:br/>
              <w:t>↔ oppressive heat 대체</w:t>
            </w:r>
          </w:p>
        </w:tc>
        <w:tc>
          <w:tcPr>
            <w:tcW w:type="dxa" w:w="2880"/>
          </w:tcPr>
          <w:p>
            <w:r>
              <w:rPr>
                <w:sz w:val="24"/>
              </w:rPr>
              <w:t>찌는 듯이 무더운 날씨</w:t>
            </w:r>
          </w:p>
        </w:tc>
        <w:tc>
          <w:tcPr>
            <w:tcW w:type="dxa" w:w="2880"/>
          </w:tcPr>
          <w:p>
            <w:r>
              <w:rPr>
                <w:sz w:val="22"/>
              </w:rPr>
              <w:t>We stayed indoors all day to avoid the scorching weather.</w:t>
            </w:r>
          </w:p>
        </w:tc>
      </w:tr>
      <w:tr>
        <w:tc>
          <w:tcPr>
            <w:tcW w:type="dxa" w:w="2880"/>
          </w:tcPr>
          <w:p>
            <w:r>
              <w:rPr>
                <w:b/>
                <w:sz w:val="24"/>
              </w:rPr>
              <w:t>get drenched</w:t>
              <w:br/>
              <w:t>↔ soak through 대체</w:t>
            </w:r>
          </w:p>
        </w:tc>
        <w:tc>
          <w:tcPr>
            <w:tcW w:type="dxa" w:w="2880"/>
          </w:tcPr>
          <w:p>
            <w:r>
              <w:rPr>
                <w:sz w:val="24"/>
              </w:rPr>
              <w:t>물/비에 흠뻑 젖다</w:t>
            </w:r>
          </w:p>
        </w:tc>
        <w:tc>
          <w:tcPr>
            <w:tcW w:type="dxa" w:w="2880"/>
          </w:tcPr>
          <w:p>
            <w:r>
              <w:rPr>
                <w:sz w:val="22"/>
              </w:rPr>
              <w:t>Even though I got drenched at the time, it was a fun memory.</w:t>
            </w:r>
          </w:p>
        </w:tc>
      </w:tr>
      <w:tr>
        <w:tc>
          <w:tcPr>
            <w:tcW w:type="dxa" w:w="2880"/>
          </w:tcPr>
          <w:p>
            <w:r>
              <w:rPr>
                <w:b/>
                <w:sz w:val="24"/>
              </w:rPr>
              <w:t>bundle up</w:t>
              <w:br/>
              <w:t>↔ dress in layers 대체</w:t>
            </w:r>
          </w:p>
        </w:tc>
        <w:tc>
          <w:tcPr>
            <w:tcW w:type="dxa" w:w="2880"/>
          </w:tcPr>
          <w:p>
            <w:r>
              <w:rPr>
                <w:sz w:val="24"/>
              </w:rPr>
              <w:t>(추위에 대비해) 따뜻하게 껴입다</w:t>
            </w:r>
          </w:p>
        </w:tc>
        <w:tc>
          <w:tcPr>
            <w:tcW w:type="dxa" w:w="2880"/>
          </w:tcPr>
          <w:p>
            <w:r>
              <w:rPr>
                <w:sz w:val="22"/>
              </w:rPr>
              <w:t>You need to bundle up when going out in freezing weather.</w:t>
            </w:r>
          </w:p>
        </w:tc>
      </w:tr>
    </w:tbl>
    <w:p>
      <w:r>
        <w:rPr>
          <w:b/>
          <w:color w:val="6366F1"/>
          <w:sz w:val="28"/>
        </w:rPr>
        <w:t>④ 전략 해설 (AL 포인트)</w:t>
      </w:r>
    </w:p>
    <w:p>
      <w:r>
        <w:rPr>
          <w:b w:val="0"/>
          <w:color w:val="6B7280"/>
          <w:sz w:val="20"/>
        </w:rPr>
        <w:t>답변 뼈대: 서론: 갑작스러운 폭우로 방심했던 경험 소개</w:t>
        <w:br/>
        <w:t>MP: 평소 여름의 찌는 듯한 폭염을 예상했으나 날씨 반전이 일어남</w:t>
        <w:br/>
        <w:t>디테일: 공원 산책 중 갑자기 내린 폭우, 푹 젖은 옷, 카페 천막 아래 피신 상황</w:t>
        <w:br/>
        <w:t>감정/생각: 당황스러웠지만 비가 갠 후 선선해진 공기와 쾌적함에 대한 소회</w:t>
        <w:br/>
        <w:t>마무리: 교훈을 얻고 사전 예보 확인을 생활화하게 된 현재 모습</w:t>
      </w:r>
    </w:p>
    <w:p>
      <w:r>
        <w:rPr>
          <w:b w:val="0"/>
          <w:sz w:val="22"/>
        </w:rPr>
        <w:t>✔ 과거 진행형(was taking)과 갑작스러운 사건(started pouring down)을 구어체 필러(you know, out of nowhere)와 결합하여 자연스러운 과거 서사를 구현했습니다.</w:t>
      </w:r>
    </w:p>
    <w:p>
      <w:r>
        <w:rPr>
          <w:b w:val="0"/>
          <w:sz w:val="22"/>
        </w:rPr>
        <w:t>✔ 과거의 예기치 못한 당황스러운 대처 경험과 현재의 대비 습관을 극적으로 비교하여 시간 표현의 입체성을 보여주었습니다.</w:t>
      </w:r>
    </w:p>
    <w:p>
      <w:r>
        <w:rPr>
          <w:b w:val="0"/>
          <w:sz w:val="22"/>
        </w:rPr>
        <w:t>✔ oppressive heat, soaked through, crisp air 등 구체적인 감각 및 풍경 묘사 어휘를 사용해 상황을 생생하게 전달했습니다.</w:t>
      </w:r>
    </w:p>
    <w:p>
      <w:r>
        <w:rPr>
          <w:b/>
          <w:color w:val="6366F1"/>
          <w:sz w:val="28"/>
        </w:rPr>
        <w:t>⑤ 오늘의 패턴</w:t>
      </w:r>
    </w:p>
    <w:p>
      <w:r>
        <w:rPr>
          <w:rFonts w:ascii="Georgia" w:hAnsi="Georgia"/>
          <w:b/>
          <w:sz w:val="24"/>
        </w:rPr>
        <w:t>I fully expected [noun/gerund], but [subject] had other plans.</w:t>
      </w:r>
    </w:p>
    <w:p>
      <w:r>
        <w:rPr>
          <w:b w:val="0"/>
          <w:color w:val="6B7280"/>
          <w:sz w:val="20"/>
        </w:rPr>
        <w:t>~을 완전히 예상했지만, ~은 다르게 흘러갔습니다. / 응용: I fully expected a smooth presentation, but the technical equipment had other plans.</w:t>
      </w:r>
    </w:p>
    <w:p>
      <w:r>
        <w:rPr>
          <w:rFonts w:ascii="Georgia" w:hAnsi="Georgia"/>
          <w:b/>
          <w:sz w:val="24"/>
        </w:rPr>
        <w:t>Looking back, even though [clause], it turned out to be [noun/adjective].</w:t>
      </w:r>
    </w:p>
    <w:p>
      <w:r>
        <w:rPr>
          <w:b w:val="0"/>
          <w:color w:val="6B7280"/>
          <w:sz w:val="20"/>
        </w:rPr>
        <w:t>돌이켜보면, 비록 ~했음에도 불구하고, 결국 ~이 되었습니다. / 응용: Looking back, even though we got lost in the woods, it turned out to be a great adventure.</w:t>
      </w:r>
    </w:p>
    <w:p>
      <w:r>
        <w:rPr>
          <w:b/>
          <w:color w:val="6366F1"/>
          <w:sz w:val="28"/>
        </w:rPr>
        <w:t>⑥ 복습 단어 (3일·7일 전)</w:t>
      </w:r>
    </w:p>
    <w:p>
      <w:r>
        <w:rPr>
          <w:b w:val="0"/>
          <w:sz w:val="22"/>
        </w:rPr>
        <w:t>broaden one's horizons — Traveling to cold regions during winter really broadened my horizons regarding extreme weather conditions.</w:t>
      </w:r>
    </w:p>
    <w:p>
      <w:r>
        <w:rPr>
          <w:b w:val="0"/>
          <w:sz w:val="22"/>
        </w:rPr>
        <w:t>jet lag — I was suffering from jet lag, and the sudden heatwave made me feel even more exhausted.</w:t>
      </w:r>
    </w:p>
    <w:p>
      <w:r>
        <w:rPr>
          <w:b w:val="0"/>
          <w:sz w:val="22"/>
        </w:rPr>
        <w:t>language barrier — Despite the language barrier, local residents helped me seek shelter when the heavy storm hit.</w:t>
      </w:r>
    </w:p>
    <w:p>
      <w:r>
        <w:rPr>
          <w:b w:val="0"/>
          <w:sz w:val="22"/>
        </w:rPr>
        <w:t>sample local food — While waiting for the storm to pass, I decided to sample local food at a cozy nearby diner.</w:t>
      </w:r>
    </w:p>
    <w:p>
      <w:r>
        <w:rPr>
          <w:b w:val="0"/>
          <w:sz w:val="22"/>
        </w:rPr>
        <w:t>book a stay — I had to book a stay near the station because the severe weather canceled all train services.</w:t>
      </w:r>
    </w:p>
    <w:p>
      <w:r>
        <w:rPr>
          <w:b w:val="0"/>
          <w:sz w:val="22"/>
        </w:rPr>
        <w:t>double-check the itinerary — I always double-check the itinerary whenever extreme rain warnings are issued.</w:t>
      </w:r>
    </w:p>
    <w:p>
      <w:r>
        <w:rPr>
          <w:b w:val="0"/>
          <w:sz w:val="22"/>
        </w:rPr>
        <w:t>pack light — Even when I pack light for summer trips, carrying a compact foldable umbrella is an absolute must.</w:t>
      </w:r>
    </w:p>
    <w:p>
      <w:r>
        <w:rPr>
          <w:b w:val="0"/>
          <w:sz w:val="22"/>
        </w:rPr>
        <w:t>hit the road — We decided to hit the road early in the morning before the oppressive heat became unbearable.</w:t>
      </w:r>
    </w:p>
    <w:p>
      <w:r>
        <w:rPr>
          <w:b/>
          <w:color w:val="6366F1"/>
          <w:sz w:val="28"/>
        </w:rPr>
        <w:t>⑦ 셀프 체크리스트</w:t>
      </w:r>
    </w:p>
    <w:p>
      <w:r>
        <w:rPr>
          <w:b w:val="0"/>
          <w:sz w:val="22"/>
        </w:rPr>
        <w:t>□ 오늘 단어(core/extend)를 4개 이상 활용하여 소리 내어 말했는가?</w:t>
      </w:r>
    </w:p>
    <w:p>
      <w:r>
        <w:rPr>
          <w:b w:val="0"/>
          <w:sz w:val="22"/>
        </w:rPr>
        <w:t>□ 과거 서사 부분에서 시제(과거진행형, 과거완료, 조동사+have p.p. 등)가 유려하게 유지되었는가?</w:t>
      </w:r>
    </w:p>
    <w:p>
      <w:r>
        <w:rPr>
          <w:b w:val="0"/>
          <w:sz w:val="22"/>
        </w:rPr>
        <w:t>□ Main Point 이후에 구체적인 디테일(당시 날씨, 옷차림, 피신 장소 등)을 2개 이상 덧붙였는가?</w:t>
      </w:r>
    </w:p>
    <w:p>
      <w:r>
        <w:rPr>
          <w:b w:val="0"/>
          <w:sz w:val="22"/>
        </w:rPr>
        <w:t>□ 날씨가 갠 후의 기분이나 당시 느꼈던 감정을 생생하게 언급했는가?</w:t>
      </w:r>
    </w:p>
    <w:p>
      <w:r>
        <w:rPr>
          <w:b w:val="0"/>
          <w:sz w:val="22"/>
        </w:rPr>
        <w:t>□ 습관 변화나 교훈을 포함한 마무리 문장을 자연스럽게 연출했는가?</w:t>
      </w:r>
    </w:p>
    <w:p>
      <w:r>
        <w:rPr>
          <w:b w:val="0"/>
          <w:sz w:val="22"/>
        </w:rPr>
        <w:t>□ 유의미한 필러(you know, speaking of, looking back 등)를 활용하여 3초 이상의 침묵 없이 답변했는가?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