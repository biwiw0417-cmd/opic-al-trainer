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2026-09-03</w:t>
      </w:r>
    </w:p>
    <w:p>
      <w:r>
        <w:rPr>
          <w:b w:val="0"/>
          <w:color w:val="6B7280"/>
          <w:sz w:val="22"/>
        </w:rPr>
        <w:t>Unit 8 · 고난도 마무리 (14~15번 + 실전) — 과거와 현재의 변화 논하기</w:t>
      </w:r>
    </w:p>
    <w:p>
      <w:r>
        <w:rPr>
          <w:b/>
          <w:color w:val="6366F1"/>
          <w:sz w:val="28"/>
        </w:rPr>
        <w:t>① 오늘의 질문</w:t>
      </w:r>
    </w:p>
    <w:p>
      <w:r>
        <w:rPr>
          <w:rFonts w:ascii="Georgia" w:hAnsi="Georgia"/>
          <w:b/>
          <w:sz w:val="24"/>
        </w:rPr>
        <w:t>Think about a specific place or habit that has changed significantly over the years compared to the past. How was it back then, and what are the main differences you notice nowadays?</w:t>
      </w:r>
    </w:p>
    <w:p>
      <w:r>
        <w:rPr>
          <w:b w:val="0"/>
          <w:color w:val="6B7280"/>
          <w:sz w:val="22"/>
        </w:rPr>
        <w:t>과거에 비해 수년에 걸쳐 크게 바뀐 특정 장소나 습관에 대해 생각해 보세요. 예전에는 어땠고, 요즘 눈에 띄는 주요 차이점은 무엇인가요?</w:t>
      </w:r>
    </w:p>
    <w:p>
      <w:r>
        <w:rPr>
          <w:b/>
          <w:color w:val="6366F1"/>
          <w:sz w:val="28"/>
        </w:rPr>
        <w:t>② AL 모범답변</w:t>
      </w:r>
    </w:p>
    <w:p>
      <w:r>
        <w:rPr>
          <w:rFonts w:ascii="Georgia" w:hAnsi="Georgia"/>
          <w:b w:val="0"/>
          <w:sz w:val="24"/>
        </w:rPr>
        <w:t>You know, when I think about how things have changed, my neighborhood park immediately comes to mind. Back in the day, say, ten years ago, it was really just a simple patch of dirt with a couple of rusted benches. People rarely went there except for a quick morning jog, and honestly, the place felt kind of neglected and desolate.</w:t>
      </w:r>
    </w:p>
    <w:p>
      <w:r>
        <w:rPr>
          <w:rFonts w:ascii="Georgia" w:hAnsi="Georgia"/>
          <w:b w:val="0"/>
          <w:sz w:val="24"/>
        </w:rPr>
        <w:t>Looking back, the main point is that the local government completely revamped the area a few years ago, turning it into a smart, eco-friendly community hub. Nowadays, if you walk through the park, you'll notice sleek paved walking trails, smart fitness equipment, and lush green landscaping that really breathes life into the neighborhood.</w:t>
      </w:r>
    </w:p>
    <w:p>
      <w:r>
        <w:rPr>
          <w:rFonts w:ascii="Georgia" w:hAnsi="Georgia"/>
          <w:b w:val="0"/>
          <w:sz w:val="24"/>
        </w:rPr>
        <w:t>The thing is, the atmosphere has undergone a night-and-day contrast. It used to be eerily quiet and dark at night, but now it's constantly bustling with families, seniors, and young professionals enjoying their evenings under bright LED lights.</w:t>
      </w:r>
    </w:p>
    <w:p>
      <w:r>
        <w:rPr>
          <w:rFonts w:ascii="Georgia" w:hAnsi="Georgia"/>
          <w:b w:val="0"/>
          <w:sz w:val="24"/>
        </w:rPr>
        <w:t>I actually feel so thrilled about this transformation, especially since it has dramatically improved our daily quality of life. Back then, I barely spent any time outdoors, but these days, I find myself heading over there almost every single evening to unwind after work.</w:t>
      </w:r>
    </w:p>
    <w:p>
      <w:r>
        <w:rPr>
          <w:rFonts w:ascii="Georgia" w:hAnsi="Georgia"/>
          <w:b w:val="0"/>
          <w:sz w:val="24"/>
        </w:rPr>
        <w:t>All in all, seeing how much this space has evolved makes me appreciate modern urban development so much more. It just goes to show how thoughtful planning can completely reshape our living environment for the better.</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patch of dirt</w:t>
            </w:r>
          </w:p>
        </w:tc>
        <w:tc>
          <w:tcPr>
            <w:tcW w:type="dxa" w:w="2880"/>
          </w:tcPr>
          <w:p>
            <w:r>
              <w:rPr>
                <w:sz w:val="24"/>
              </w:rPr>
              <w:t>흙바닥, 풀밭</w:t>
            </w:r>
          </w:p>
        </w:tc>
        <w:tc>
          <w:tcPr>
            <w:tcW w:type="dxa" w:w="2880"/>
          </w:tcPr>
          <w:p>
            <w:r>
              <w:rPr>
                <w:sz w:val="22"/>
              </w:rPr>
              <w:t>Back in the day, it was really just a simple patch of dirt with a couple of rusted benches.</w:t>
            </w:r>
          </w:p>
        </w:tc>
      </w:tr>
      <w:tr>
        <w:tc>
          <w:tcPr>
            <w:tcW w:type="dxa" w:w="2880"/>
          </w:tcPr>
          <w:p>
            <w:r>
              <w:rPr>
                <w:b/>
                <w:sz w:val="24"/>
              </w:rPr>
              <w:t>neglected and desolate</w:t>
            </w:r>
          </w:p>
        </w:tc>
        <w:tc>
          <w:tcPr>
            <w:tcW w:type="dxa" w:w="2880"/>
          </w:tcPr>
          <w:p>
            <w:r>
              <w:rPr>
                <w:sz w:val="24"/>
              </w:rPr>
              <w:t>방치되어 황량한</w:t>
            </w:r>
          </w:p>
        </w:tc>
        <w:tc>
          <w:tcPr>
            <w:tcW w:type="dxa" w:w="2880"/>
          </w:tcPr>
          <w:p>
            <w:r>
              <w:rPr>
                <w:sz w:val="22"/>
              </w:rPr>
              <w:t>The place felt kind of neglected and desolate before the renovation.</w:t>
            </w:r>
          </w:p>
        </w:tc>
      </w:tr>
      <w:tr>
        <w:tc>
          <w:tcPr>
            <w:tcW w:type="dxa" w:w="2880"/>
          </w:tcPr>
          <w:p>
            <w:r>
              <w:rPr>
                <w:b/>
                <w:sz w:val="24"/>
              </w:rPr>
              <w:t>revamp the area</w:t>
            </w:r>
          </w:p>
        </w:tc>
        <w:tc>
          <w:tcPr>
            <w:tcW w:type="dxa" w:w="2880"/>
          </w:tcPr>
          <w:p>
            <w:r>
              <w:rPr>
                <w:sz w:val="24"/>
              </w:rPr>
              <w:t>지역을 전면 개보수하다</w:t>
            </w:r>
          </w:p>
        </w:tc>
        <w:tc>
          <w:tcPr>
            <w:tcW w:type="dxa" w:w="2880"/>
          </w:tcPr>
          <w:p>
            <w:r>
              <w:rPr>
                <w:sz w:val="22"/>
              </w:rPr>
              <w:t>The local government completely revamped the area a few years ago.</w:t>
            </w:r>
          </w:p>
        </w:tc>
      </w:tr>
      <w:tr>
        <w:tc>
          <w:tcPr>
            <w:tcW w:type="dxa" w:w="2880"/>
          </w:tcPr>
          <w:p>
            <w:r>
              <w:rPr>
                <w:b/>
                <w:sz w:val="24"/>
              </w:rPr>
              <w:t>breathes life into</w:t>
            </w:r>
          </w:p>
        </w:tc>
        <w:tc>
          <w:tcPr>
            <w:tcW w:type="dxa" w:w="2880"/>
          </w:tcPr>
          <w:p>
            <w:r>
              <w:rPr>
                <w:sz w:val="24"/>
              </w:rPr>
              <w:t>~에 활력을 불어넣다</w:t>
            </w:r>
          </w:p>
        </w:tc>
        <w:tc>
          <w:tcPr>
            <w:tcW w:type="dxa" w:w="2880"/>
          </w:tcPr>
          <w:p>
            <w:r>
              <w:rPr>
                <w:sz w:val="22"/>
              </w:rPr>
              <w:t>Lush green landscaping really breathes life into the neighborhood.</w:t>
            </w:r>
          </w:p>
        </w:tc>
      </w:tr>
      <w:tr>
        <w:tc>
          <w:tcPr>
            <w:tcW w:type="dxa" w:w="2880"/>
          </w:tcPr>
          <w:p>
            <w:r>
              <w:rPr>
                <w:b/>
                <w:sz w:val="24"/>
              </w:rPr>
              <w:t>night-and-day contrast</w:t>
            </w:r>
          </w:p>
        </w:tc>
        <w:tc>
          <w:tcPr>
            <w:tcW w:type="dxa" w:w="2880"/>
          </w:tcPr>
          <w:p>
            <w:r>
              <w:rPr>
                <w:sz w:val="24"/>
              </w:rPr>
              <w:t>하늘과 땅 차이, 극명한 대비</w:t>
            </w:r>
          </w:p>
        </w:tc>
        <w:tc>
          <w:tcPr>
            <w:tcW w:type="dxa" w:w="2880"/>
          </w:tcPr>
          <w:p>
            <w:r>
              <w:rPr>
                <w:sz w:val="22"/>
              </w:rPr>
              <w:t>The atmosphere has undergone a night-and-day contrast compared to the past.</w:t>
            </w:r>
          </w:p>
        </w:tc>
      </w:tr>
      <w:tr>
        <w:tc>
          <w:tcPr>
            <w:tcW w:type="dxa" w:w="2880"/>
          </w:tcPr>
          <w:p>
            <w:r>
              <w:rPr>
                <w:b/>
                <w:sz w:val="24"/>
              </w:rPr>
              <w:t>bustling with</w:t>
            </w:r>
          </w:p>
        </w:tc>
        <w:tc>
          <w:tcPr>
            <w:tcW w:type="dxa" w:w="2880"/>
          </w:tcPr>
          <w:p>
            <w:r>
              <w:rPr>
                <w:sz w:val="24"/>
              </w:rPr>
              <w:t>~로 붐비는, 활기찬</w:t>
            </w:r>
          </w:p>
        </w:tc>
        <w:tc>
          <w:tcPr>
            <w:tcW w:type="dxa" w:w="2880"/>
          </w:tcPr>
          <w:p>
            <w:r>
              <w:rPr>
                <w:sz w:val="22"/>
              </w:rPr>
              <w:t>Now it's constantly bustling with families and young professionals.</w:t>
            </w:r>
          </w:p>
        </w:tc>
      </w:tr>
      <w:tr>
        <w:tc>
          <w:tcPr>
            <w:tcW w:type="dxa" w:w="2880"/>
          </w:tcPr>
          <w:p>
            <w:r>
              <w:rPr>
                <w:b/>
                <w:sz w:val="24"/>
              </w:rPr>
              <w:t>redevelopment</w:t>
              <w:br/>
              <w:t>↔ revamp the area 대체</w:t>
            </w:r>
          </w:p>
        </w:tc>
        <w:tc>
          <w:tcPr>
            <w:tcW w:type="dxa" w:w="2880"/>
          </w:tcPr>
          <w:p>
            <w:r>
              <w:rPr>
                <w:sz w:val="24"/>
              </w:rPr>
              <w:t>재개발, 재건축</w:t>
            </w:r>
          </w:p>
        </w:tc>
        <w:tc>
          <w:tcPr>
            <w:tcW w:type="dxa" w:w="2880"/>
          </w:tcPr>
          <w:p>
            <w:r>
              <w:rPr>
                <w:sz w:val="22"/>
              </w:rPr>
              <w:t>The city announced a major redevelopment plan for the old industrial district.</w:t>
            </w:r>
          </w:p>
        </w:tc>
      </w:tr>
      <w:tr>
        <w:tc>
          <w:tcPr>
            <w:tcW w:type="dxa" w:w="2880"/>
          </w:tcPr>
          <w:p>
            <w:r>
              <w:rPr>
                <w:b/>
                <w:sz w:val="24"/>
              </w:rPr>
              <w:t>barren</w:t>
              <w:br/>
              <w:t>↔ neglected and desolate 대체</w:t>
            </w:r>
          </w:p>
        </w:tc>
        <w:tc>
          <w:tcPr>
            <w:tcW w:type="dxa" w:w="2880"/>
          </w:tcPr>
          <w:p>
            <w:r>
              <w:rPr>
                <w:sz w:val="24"/>
              </w:rPr>
              <w:t>황량한, 척박한</w:t>
            </w:r>
          </w:p>
        </w:tc>
        <w:tc>
          <w:tcPr>
            <w:tcW w:type="dxa" w:w="2880"/>
          </w:tcPr>
          <w:p>
            <w:r>
              <w:rPr>
                <w:sz w:val="22"/>
              </w:rPr>
              <w:t>The courtyard used to be a barren piece of land before we planted trees.</w:t>
            </w:r>
          </w:p>
        </w:tc>
      </w:tr>
      <w:tr>
        <w:tc>
          <w:tcPr>
            <w:tcW w:type="dxa" w:w="2880"/>
          </w:tcPr>
          <w:p>
            <w:r>
              <w:rPr>
                <w:b/>
                <w:sz w:val="24"/>
              </w:rPr>
              <w:t>vitality</w:t>
              <w:br/>
              <w:t>↔ breathes life into 대체</w:t>
            </w:r>
          </w:p>
        </w:tc>
        <w:tc>
          <w:tcPr>
            <w:tcW w:type="dxa" w:w="2880"/>
          </w:tcPr>
          <w:p>
            <w:r>
              <w:rPr>
                <w:sz w:val="24"/>
              </w:rPr>
              <w:t>활력, 생기</w:t>
            </w:r>
          </w:p>
        </w:tc>
        <w:tc>
          <w:tcPr>
            <w:tcW w:type="dxa" w:w="2880"/>
          </w:tcPr>
          <w:p>
            <w:r>
              <w:rPr>
                <w:sz w:val="22"/>
              </w:rPr>
              <w:t>The new community center brought new vitality to the quiet town.</w:t>
            </w:r>
          </w:p>
        </w:tc>
      </w:tr>
      <w:tr>
        <w:tc>
          <w:tcPr>
            <w:tcW w:type="dxa" w:w="2880"/>
          </w:tcPr>
          <w:p>
            <w:r>
              <w:rPr>
                <w:b/>
                <w:sz w:val="24"/>
              </w:rPr>
              <w:t>stark difference</w:t>
              <w:br/>
              <w:t>↔ night-and-day contrast 대체</w:t>
            </w:r>
          </w:p>
        </w:tc>
        <w:tc>
          <w:tcPr>
            <w:tcW w:type="dxa" w:w="2880"/>
          </w:tcPr>
          <w:p>
            <w:r>
              <w:rPr>
                <w:sz w:val="24"/>
              </w:rPr>
              <w:t>뚜렷한 차이</w:t>
            </w:r>
          </w:p>
        </w:tc>
        <w:tc>
          <w:tcPr>
            <w:tcW w:type="dxa" w:w="2880"/>
          </w:tcPr>
          <w:p>
            <w:r>
              <w:rPr>
                <w:sz w:val="22"/>
              </w:rPr>
              <w:t>There is a stark difference between my hometown now and twenty years ago.</w:t>
            </w:r>
          </w:p>
        </w:tc>
      </w:tr>
      <w:tr>
        <w:tc>
          <w:tcPr>
            <w:tcW w:type="dxa" w:w="2880"/>
          </w:tcPr>
          <w:p>
            <w:r>
              <w:rPr>
                <w:b/>
                <w:sz w:val="24"/>
              </w:rPr>
              <w:t>teeming with</w:t>
              <w:br/>
              <w:t>↔ bustling with 대체</w:t>
            </w:r>
          </w:p>
        </w:tc>
        <w:tc>
          <w:tcPr>
            <w:tcW w:type="dxa" w:w="2880"/>
          </w:tcPr>
          <w:p>
            <w:r>
              <w:rPr>
                <w:sz w:val="24"/>
              </w:rPr>
              <w:t>~로 바글거리는, 가득한</w:t>
            </w:r>
          </w:p>
        </w:tc>
        <w:tc>
          <w:tcPr>
            <w:tcW w:type="dxa" w:w="2880"/>
          </w:tcPr>
          <w:p>
            <w:r>
              <w:rPr>
                <w:sz w:val="22"/>
              </w:rPr>
              <w:t>On weekends, the shopping district is teeming with shoppers looking for discounts.</w:t>
            </w:r>
          </w:p>
        </w:tc>
      </w:tr>
      <w:tr>
        <w:tc>
          <w:tcPr>
            <w:tcW w:type="dxa" w:w="2880"/>
          </w:tcPr>
          <w:p>
            <w:r>
              <w:rPr>
                <w:b/>
                <w:sz w:val="24"/>
              </w:rPr>
              <w:t>transform a space</w:t>
            </w:r>
          </w:p>
        </w:tc>
        <w:tc>
          <w:tcPr>
            <w:tcW w:type="dxa" w:w="2880"/>
          </w:tcPr>
          <w:p>
            <w:r>
              <w:rPr>
                <w:sz w:val="24"/>
              </w:rPr>
              <w:t>공간을 탈바꿈시키다</w:t>
            </w:r>
          </w:p>
        </w:tc>
        <w:tc>
          <w:tcPr>
            <w:tcW w:type="dxa" w:w="2880"/>
          </w:tcPr>
          <w:p>
            <w:r>
              <w:rPr>
                <w:sz w:val="22"/>
              </w:rPr>
              <w:t>Architects worked hard to transform a space into a modern cultural center.</w:t>
            </w:r>
          </w:p>
        </w:tc>
      </w:tr>
      <w:tr>
        <w:tc>
          <w:tcPr>
            <w:tcW w:type="dxa" w:w="2880"/>
          </w:tcPr>
          <w:p>
            <w:r>
              <w:rPr>
                <w:b/>
                <w:sz w:val="24"/>
              </w:rPr>
              <w:t>smart infrastructure</w:t>
            </w:r>
          </w:p>
        </w:tc>
        <w:tc>
          <w:tcPr>
            <w:tcW w:type="dxa" w:w="2880"/>
          </w:tcPr>
          <w:p>
            <w:r>
              <w:rPr>
                <w:sz w:val="24"/>
              </w:rPr>
              <w:t>스마트 기반 시설</w:t>
            </w:r>
          </w:p>
        </w:tc>
        <w:tc>
          <w:tcPr>
            <w:tcW w:type="dxa" w:w="2880"/>
          </w:tcPr>
          <w:p>
            <w:r>
              <w:rPr>
                <w:sz w:val="22"/>
              </w:rPr>
              <w:t>The city invested heavily in smart infrastructure to improve citizen convenience.</w:t>
            </w:r>
          </w:p>
        </w:tc>
      </w:tr>
      <w:tr>
        <w:tc>
          <w:tcPr>
            <w:tcW w:type="dxa" w:w="2880"/>
          </w:tcPr>
          <w:p>
            <w:r>
              <w:rPr>
                <w:b/>
                <w:sz w:val="24"/>
              </w:rPr>
              <w:t>quality of living</w:t>
            </w:r>
          </w:p>
        </w:tc>
        <w:tc>
          <w:tcPr>
            <w:tcW w:type="dxa" w:w="2880"/>
          </w:tcPr>
          <w:p>
            <w:r>
              <w:rPr>
                <w:sz w:val="24"/>
              </w:rPr>
              <w:t>삶의 질</w:t>
            </w:r>
          </w:p>
        </w:tc>
        <w:tc>
          <w:tcPr>
            <w:tcW w:type="dxa" w:w="2880"/>
          </w:tcPr>
          <w:p>
            <w:r>
              <w:rPr>
                <w:sz w:val="22"/>
              </w:rPr>
              <w:t>Better public facilities contribute greatly to our overall quality of living.</w:t>
            </w:r>
          </w:p>
        </w:tc>
      </w:tr>
      <w:tr>
        <w:tc>
          <w:tcPr>
            <w:tcW w:type="dxa" w:w="2880"/>
          </w:tcPr>
          <w:p>
            <w:r>
              <w:rPr>
                <w:b/>
                <w:sz w:val="24"/>
              </w:rPr>
              <w:t>urban renewal</w:t>
            </w:r>
          </w:p>
        </w:tc>
        <w:tc>
          <w:tcPr>
            <w:tcW w:type="dxa" w:w="2880"/>
          </w:tcPr>
          <w:p>
            <w:r>
              <w:rPr>
                <w:sz w:val="24"/>
              </w:rPr>
              <w:t>도시 재생</w:t>
            </w:r>
          </w:p>
        </w:tc>
        <w:tc>
          <w:tcPr>
            <w:tcW w:type="dxa" w:w="2880"/>
          </w:tcPr>
          <w:p>
            <w:r>
              <w:rPr>
                <w:sz w:val="22"/>
              </w:rPr>
              <w:t>Urban renewal projects often help preserve old historical neighborhoods while modernizing them.</w:t>
            </w:r>
          </w:p>
        </w:tc>
      </w:tr>
    </w:tbl>
    <w:p>
      <w:r>
        <w:rPr>
          <w:b/>
          <w:color w:val="6366F1"/>
          <w:sz w:val="28"/>
        </w:rPr>
        <w:t>④ 전략 해설 (AL 포인트)</w:t>
      </w:r>
    </w:p>
    <w:p>
      <w:r>
        <w:rPr>
          <w:b w:val="0"/>
          <w:color w:val="6B7280"/>
          <w:sz w:val="20"/>
        </w:rPr>
        <w:t>답변 뼈대: 서론(동네 공원의 변화 소개) → MP(지자체의 리모델링으로 에코 허브로 변모) → 디테일(과거의 황량함 vs 현재의 산책로와 스마트 시설, 분위기의 극적 변화) → 감정/생각(삶의 질 향상과 퇴근 후 휴식 공간으로서의 만족감) → 마무리(도시 계획의 긍정적 영향 요약)</w:t>
      </w:r>
    </w:p>
    <w:p>
      <w:r>
        <w:rPr>
          <w:b w:val="0"/>
          <w:sz w:val="22"/>
        </w:rPr>
        <w:t>✔ 과거 시제('was really just', 'felt kind of neglected')와 현재 시제('is constantly bustling', 'find myself heading')를 명확히 대조하여 시간 흐름에 따른 변화를 생생하게 전달했습니다.</w:t>
      </w:r>
    </w:p>
    <w:p>
      <w:r>
        <w:rPr>
          <w:b w:val="0"/>
          <w:sz w:val="22"/>
        </w:rPr>
        <w:t>✔ 'Back in the day', 'Looking back', 'The thing is', 'All in all' 같은 자연스러운 디스코스 마커를 사용하여 원어민스러운 구어체 흐름을 살렸습니다.</w:t>
      </w:r>
    </w:p>
    <w:p>
      <w:r>
        <w:rPr>
          <w:b w:val="0"/>
          <w:sz w:val="22"/>
        </w:rPr>
        <w:t>✔ 단순히 장소가 바뀌었다는 사실에 그치지 않고, '삶의 질 향상', '퇴근 후 휴식' 등 개인적 감정과 일상의 변화를 구체적으로 연결하여 답변의 깊이를 더했습니다.</w:t>
      </w:r>
    </w:p>
    <w:p>
      <w:r>
        <w:rPr>
          <w:b/>
          <w:color w:val="6366F1"/>
          <w:sz w:val="28"/>
        </w:rPr>
        <w:t>⑤ 오늘의 패턴</w:t>
      </w:r>
    </w:p>
    <w:p>
      <w:r>
        <w:rPr>
          <w:rFonts w:ascii="Georgia" w:hAnsi="Georgia"/>
          <w:b/>
          <w:sz w:val="24"/>
        </w:rPr>
        <w:t>Looking back, the main point is that [subject] completely [verb] [object]...</w:t>
      </w:r>
    </w:p>
    <w:p>
      <w:r>
        <w:rPr>
          <w:b w:val="0"/>
          <w:color w:val="6B7280"/>
          <w:sz w:val="20"/>
        </w:rPr>
        <w:t>돌이켜보면, 핵심은 [주어]가 완전히 [동사]했다는 점입니다... / 응용: Looking back, the main point is that our team completely overhauled the project workflow last year.</w:t>
      </w:r>
    </w:p>
    <w:p>
      <w:r>
        <w:rPr>
          <w:rFonts w:ascii="Georgia" w:hAnsi="Georgia"/>
          <w:b/>
          <w:sz w:val="24"/>
        </w:rPr>
        <w:t>It used to be [adjective] and [adjective] at night, but now it's constantly bustling with [noun]...</w:t>
      </w:r>
    </w:p>
    <w:p>
      <w:r>
        <w:rPr>
          <w:b w:val="0"/>
          <w:color w:val="6B7280"/>
          <w:sz w:val="20"/>
        </w:rPr>
        <w:t>예전에는 밤에 [형용사]하고 [형용사]했는데, 지금은 [명사]로 끊임없이 붐비네요... / 응용: It used to be quiet and empty at night, but now it's constantly bustling with local residents.</w:t>
      </w:r>
    </w:p>
    <w:p>
      <w:r>
        <w:rPr>
          <w:b/>
          <w:color w:val="6366F1"/>
          <w:sz w:val="28"/>
        </w:rPr>
        <w:t>⑥ 복습 단어 (3일·7일 전)</w:t>
      </w:r>
    </w:p>
    <w:p>
      <w:r>
        <w:rPr>
          <w:b w:val="0"/>
          <w:sz w:val="22"/>
        </w:rPr>
        <w:t>unexpected turn of events — The sudden closure of our neighborhood park due to unexpected turn of events shocked everyone.</w:t>
      </w:r>
    </w:p>
    <w:p>
      <w:r>
        <w:rPr>
          <w:b w:val="0"/>
          <w:sz w:val="22"/>
        </w:rPr>
        <w:t>prioritize — The city council needs to prioritize urban renewal projects to enhance residents' quality of living.</w:t>
      </w:r>
    </w:p>
    <w:p>
      <w:r>
        <w:rPr>
          <w:b w:val="0"/>
          <w:sz w:val="22"/>
        </w:rPr>
        <w:t>last-minute change — A last-minute change in the construction schedule delayed the park's reopening.</w:t>
      </w:r>
    </w:p>
    <w:p>
      <w:r>
        <w:rPr>
          <w:b w:val="0"/>
          <w:sz w:val="22"/>
        </w:rPr>
        <w:t>sincere apology — The contractor offered a sincere apology for the prolonged noise during the park remodeling.</w:t>
      </w:r>
    </w:p>
    <w:p>
      <w:r>
        <w:rPr>
          <w:b w:val="0"/>
          <w:sz w:val="22"/>
        </w:rPr>
        <w:t>inquire about — Many citizens called city hall to inquire about the new smart fitness facilities in the park.</w:t>
      </w:r>
    </w:p>
    <w:p>
      <w:r>
        <w:rPr>
          <w:b w:val="0"/>
          <w:sz w:val="22"/>
        </w:rPr>
        <w:t>availability — We checked the availability of the community center for our weekend gathering.</w:t>
      </w:r>
    </w:p>
    <w:p>
      <w:r>
        <w:rPr>
          <w:b w:val="0"/>
          <w:sz w:val="22"/>
        </w:rPr>
        <w:t>peak season — The newly renovated park gets extremely crowded during the peak season of autumn.</w:t>
      </w:r>
    </w:p>
    <w:p>
      <w:r>
        <w:rPr>
          <w:b w:val="0"/>
          <w:sz w:val="22"/>
        </w:rPr>
        <w:t>all-inclusive — The upgraded public park offers all-inclusive amenities for people of all ages.</w:t>
      </w:r>
    </w:p>
    <w:p>
      <w:r>
        <w:rPr>
          <w:b/>
          <w:color w:val="6366F1"/>
          <w:sz w:val="28"/>
        </w:rPr>
        <w:t>⑦ 셀프 체크리스트</w:t>
      </w:r>
    </w:p>
    <w:p>
      <w:r>
        <w:rPr>
          <w:b w:val="0"/>
          <w:sz w:val="22"/>
        </w:rPr>
        <w:t>□ 오늘 단어를 4개 이상 썼다</w:t>
      </w:r>
    </w:p>
    <w:p>
      <w:r>
        <w:rPr>
          <w:b w:val="0"/>
          <w:sz w:val="22"/>
        </w:rPr>
        <w:t>□ 과거 시제가 흔들리지 않았다</w:t>
      </w:r>
    </w:p>
    <w:p>
      <w:r>
        <w:rPr>
          <w:b w:val="0"/>
          <w:sz w:val="22"/>
        </w:rPr>
        <w:t>□ MP 후 디테일을 2개 이상 확장했다</w:t>
      </w:r>
    </w:p>
    <w:p>
      <w:r>
        <w:rPr>
          <w:b w:val="0"/>
          <w:sz w:val="22"/>
        </w:rPr>
        <w:t>□ 감정이나 생각을 말했다</w:t>
      </w:r>
    </w:p>
    <w:p>
      <w:r>
        <w:rPr>
          <w:b w:val="0"/>
          <w:sz w:val="22"/>
        </w:rPr>
        <w:t>□ 마무리 문장을 했다</w:t>
      </w:r>
    </w:p>
    <w:p>
      <w:r>
        <w:rPr>
          <w:b w:val="0"/>
          <w:sz w:val="22"/>
        </w:rPr>
        <w:t>□ 필러 없이 침묵 3초 이상이 없었다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