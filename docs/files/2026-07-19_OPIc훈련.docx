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OPIc AL 데일리 훈련 — 2026-07-19</w:t>
      </w:r>
    </w:p>
    <w:p>
      <w:r>
        <w:rPr>
          <w:b w:val="0"/>
          <w:color w:val="6B7280"/>
          <w:sz w:val="22"/>
        </w:rPr>
        <w:t>Unit 1 · AL의 기초 체력 — 답변 구조 훈련: MP–디테일–감정–마무리</w:t>
      </w:r>
    </w:p>
    <w:p>
      <w:r>
        <w:rPr>
          <w:b/>
          <w:color w:val="6366F1"/>
          <w:sz w:val="28"/>
        </w:rPr>
        <w:t>① 오늘의 질문</w:t>
      </w:r>
    </w:p>
    <w:p>
      <w:r>
        <w:rPr>
          <w:rFonts w:ascii="Georgia" w:hAnsi="Georgia"/>
          <w:b/>
          <w:sz w:val="24"/>
        </w:rPr>
        <w:t>I'd like to know about a memorable experience you had while spending your free time recently. What did you do, who were you with, and what made that experience so unforgettable? Please describe it in detail.</w:t>
      </w:r>
    </w:p>
    <w:p>
      <w:r>
        <w:rPr>
          <w:b w:val="0"/>
          <w:color w:val="6B7280"/>
          <w:sz w:val="22"/>
        </w:rPr>
        <w:t>최근 여가 시간에 가졌던 기억에 남는 경험에 대해 이야기해 주세요. 무엇을 했고, 누구와 함께 있었으며, 왜 그 경험이 그토록 잊지 못할 만큼 특별했나요? 자세히 설명해 주세요.</w:t>
      </w:r>
    </w:p>
    <w:p>
      <w:r>
        <w:rPr>
          <w:b/>
          <w:color w:val="6366F1"/>
          <w:sz w:val="28"/>
        </w:rPr>
        <w:t>② AL 모범답변</w:t>
      </w:r>
    </w:p>
    <w:p>
      <w:r>
        <w:rPr>
          <w:rFonts w:ascii="Georgia" w:hAnsi="Georgia"/>
          <w:b w:val="0"/>
          <w:sz w:val="24"/>
        </w:rPr>
        <w:t>You know, looking back, there was this one Saturday last month that really stands out. I was feeling incredibly burnt out and desperate to escape the daily grind, so I decided to head out to a local historic neighborhood without any concrete plans.</w:t>
      </w:r>
    </w:p>
    <w:p>
      <w:r>
        <w:rPr>
          <w:rFonts w:ascii="Georgia" w:hAnsi="Georgia"/>
          <w:b w:val="0"/>
          <w:sz w:val="24"/>
        </w:rPr>
        <w:t>Normally, I'd just stay home, but that day, I wanted to take a stroll and explore. While walking around, out of the blue, it started to drizzle. Instead of rushing to find shelter, I stepped into a cozy, quiet alleyway café. The smell of fresh coffee and the sound of rain tapping on the glass was just magical.</w:t>
      </w:r>
    </w:p>
    <w:p>
      <w:r>
        <w:rPr>
          <w:rFonts w:ascii="Georgia" w:hAnsi="Georgia"/>
          <w:b w:val="0"/>
          <w:sz w:val="24"/>
        </w:rPr>
        <w:t>I sat by the window, ordered a warm latte, and just started reading a novel. The thing is, I was so into it that I completely lost track of time. I sat there for hours, just soaking up the atmosphere. It felt incredibly peaceful, and my mind was totally at ease.</w:t>
      </w:r>
    </w:p>
    <w:p>
      <w:r>
        <w:rPr>
          <w:rFonts w:ascii="Georgia" w:hAnsi="Georgia"/>
          <w:b w:val="0"/>
          <w:sz w:val="24"/>
        </w:rPr>
        <w:t>Honestly, that simple, unplanned afternoon left a lasting impression on me. It made me realize that the best memories are often the unexpected ones. That's definitely a free-time experience I won't forget anytime soon.</w:t>
      </w:r>
    </w:p>
    <w:p>
      <w:r>
        <w:rPr>
          <w:b/>
          <w:color w:val="6366F1"/>
          <w:sz w:val="28"/>
        </w:rPr>
        <w:t>③ 오늘의 단어 15 (핵심 10 + 확장 5)</w:t>
      </w:r>
    </w:p>
    <w:p>
      <w:r>
        <w:rPr>
          <w:b w:val="0"/>
          <w:color w:val="6B7280"/>
          <w:sz w:val="18"/>
        </w:rPr>
        <w:t>※ 오른쪽 두 칸을 접거나 가리고 뜻을 떠올려 보세요. '↔'는 대체 관계입니다.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단어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뜻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오늘 예문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escape the daily grind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일상의 지루한 틀에서 벗어나다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was feeling incredibly burnt out and desperate to escape the daily grind, so I decided to head out to a local historic neighborhood.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take a stroll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한가롭게 산책하다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Normally, I'd just stay home, but that day, I wanted to take a stroll and explore.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out of the blue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갑자기, 느닷없이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While walking around, out of the blue, it started to drizzle.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lose track of time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시간 가는 줄 모르다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The thing is, I was so into it that I completely lost track of time.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soak up the atmosphere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분위기를 만끽하다, 흠뻑 느끼다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sat there for hours, just soaking up the atmosphere.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leave a lasting impression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깊은 인상을 남기다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Honestly, that simple, unplanned afternoon left a lasting impression on me.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kill time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시간을 때우다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had an hour before my friend arrived, so I decided to kill time by browsing a nearby bookstore.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indulge in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~에 푹 빠지다, 탐닉하다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On weekends, I love to indulge in my favorite hobbies without worrying about work.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clear my head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머리를 식히다, 생각을 정리하다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Going for a run in the evening always helps me clear my head after a stressful day.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go with the flow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흐름에 몸을 맡기다, 대세를 따르다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didn't make a strict itinerary for the trip; I just wanted to go with the flow.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be completely absorbed in</w:t>
              <w:br/>
              <w:t>↔ lose track of time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~에 완전히 몰두하다, 빠져 있다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was completely absorbed in the movie and didn't hear my phone ringing.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break free from the monotony</w:t>
              <w:br/>
              <w:t>↔ escape the daily grind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단조로운 일상에서 벗어나다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booked a weekend trip to Jeju Island to break free from the monotony of office life.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go for a leisurely walk</w:t>
              <w:br/>
              <w:t>↔ take a stroll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여유롭게 산책을 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Instead of staying indoors, I decided to go for a leisurely walk in the park.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take in the vibes</w:t>
              <w:br/>
              <w:t>↔ soak up the atmosphere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분위기를 느끼다/흡수하다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We sat at an outdoor cafe in Paris, simply taking in the vibes of the city.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get some peace of mind</w:t>
              <w:br/>
              <w:t>↔ clear my head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마음의 평온을 얻다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Meditation is a great way to escape the stress and get some peace of mind.</w:t>
            </w:r>
          </w:p>
        </w:tc>
      </w:tr>
    </w:tbl>
    <w:p>
      <w:r>
        <w:rPr>
          <w:b/>
          <w:color w:val="6366F1"/>
          <w:sz w:val="28"/>
        </w:rPr>
        <w:t>④ 전략 해설 (AL 포인트)</w:t>
      </w:r>
    </w:p>
    <w:p>
      <w:r>
        <w:rPr>
          <w:b w:val="0"/>
          <w:color w:val="6B7280"/>
          <w:sz w:val="20"/>
        </w:rPr>
        <w:t>답변 뼈대: 서론/MP [첫 문단: 번아웃으로 일상을 벗어나 계획 없이 동네로 나선 상황 제시] → 디테일 1 [두 번째 문단: 산책 도중 갑자기 내린 비를 피해 아늑한 카페로 들어간 구체적 에피소드] → 디테일 2 및 감정 [세 번째 문단: 독서에 몰입하며 시간 가는 줄 모르고 평온함을 느낀 감정 묘사] → 마무리 [네 번째 문단: 뜻밖의 순간이 주는 가치와 깨달음을 언급하며 인상 깊게 마무리]</w:t>
      </w:r>
    </w:p>
    <w:p>
      <w:r>
        <w:rPr>
          <w:b w:val="0"/>
          <w:sz w:val="22"/>
        </w:rPr>
        <w:t>✔ 과거 시제 서사에서 'was feeling', 'started', 'stepped', 'sat' 등 과거 진행형과 단순 과거 시제를 혼선 없이 정확하고 일관되게 사용했습니다.</w:t>
      </w:r>
    </w:p>
    <w:p>
      <w:r>
        <w:rPr>
          <w:b w:val="0"/>
          <w:sz w:val="22"/>
        </w:rPr>
        <w:t>✔ out of the blue, the thing is, looking back 등 원어민들이 대화의 흐름을 부드럽게 이어갈 때 쓰는 구어체 디스코스 마커가 적재적소에 배치되었습니다.</w:t>
      </w:r>
    </w:p>
    <w:p>
      <w:r>
        <w:rPr>
          <w:b w:val="0"/>
          <w:sz w:val="22"/>
        </w:rPr>
        <w:t>✔ 단순한 사실 나열에 그치지 않고 비 내리는 소리(tapping on the glass), 커피 향(smell of fresh coffee) 등 감각적 묘사와 평온했던 내면의 감정 변화를 유기적으로 연결했습니다.</w:t>
      </w:r>
    </w:p>
    <w:p>
      <w:r>
        <w:rPr>
          <w:b/>
          <w:color w:val="6366F1"/>
          <w:sz w:val="28"/>
        </w:rPr>
        <w:t>⑤ 오늘의 패턴</w:t>
      </w:r>
    </w:p>
    <w:p>
      <w:r>
        <w:rPr>
          <w:rFonts w:ascii="Georgia" w:hAnsi="Georgia"/>
          <w:b/>
          <w:sz w:val="24"/>
        </w:rPr>
        <w:t>I was desperate to [verb], so I decided to...</w:t>
      </w:r>
    </w:p>
    <w:p>
      <w:r>
        <w:rPr>
          <w:b w:val="0"/>
          <w:color w:val="6B7280"/>
          <w:sz w:val="20"/>
        </w:rPr>
        <w:t>간절히 ~하고 싶어서, 결국 ~하기로 했다 / 응용: I was desperate to clear my head, so I decided to go for a drive late at night.</w:t>
      </w:r>
    </w:p>
    <w:p>
      <w:r>
        <w:rPr>
          <w:rFonts w:ascii="Georgia" w:hAnsi="Georgia"/>
          <w:b/>
          <w:sz w:val="24"/>
        </w:rPr>
        <w:t>It made me realize that...</w:t>
      </w:r>
    </w:p>
    <w:p>
      <w:r>
        <w:rPr>
          <w:b w:val="0"/>
          <w:color w:val="6B7280"/>
          <w:sz w:val="20"/>
        </w:rPr>
        <w:t>~라는 것을 깨닫게 해주었다 / 응용: Living alone made me realize that doing chores takes a lot of time and effort.</w:t>
      </w:r>
    </w:p>
    <w:p>
      <w:r>
        <w:rPr>
          <w:b/>
          <w:color w:val="6366F1"/>
          <w:sz w:val="28"/>
        </w:rPr>
        <w:t>⑦ 셀프 체크리스트</w:t>
      </w:r>
    </w:p>
    <w:p>
      <w:r>
        <w:rPr>
          <w:b w:val="0"/>
          <w:sz w:val="22"/>
        </w:rPr>
        <w:t>□ 오늘의 핵심 어휘(core/extend)를 최소 4개 이상 스크립트에 활용하여 답변했나요?</w:t>
      </w:r>
    </w:p>
    <w:p>
      <w:r>
        <w:rPr>
          <w:b w:val="0"/>
          <w:sz w:val="22"/>
        </w:rPr>
        <w:t>□ 과거 경험을 이야기할 때 시제가 흐트러지지 않고 과거 시제로 일관되게 발화했나요?</w:t>
      </w:r>
    </w:p>
    <w:p>
      <w:r>
        <w:rPr>
          <w:b w:val="0"/>
          <w:sz w:val="22"/>
        </w:rPr>
        <w:t>□ Main Point 제시 이후 구체적인 상황 묘사(시간, 날씨, 장소 등)를 2가지 이상 덧붙였나요?</w:t>
      </w:r>
    </w:p>
    <w:p>
      <w:r>
        <w:rPr>
          <w:b w:val="0"/>
          <w:sz w:val="22"/>
        </w:rPr>
        <w:t>□ 경험을 나열하는 데 그치지 않고, 당시에 느꼈던 감정과 생각을 자연스럽게 표현했나요?</w:t>
      </w:r>
    </w:p>
    <w:p>
      <w:r>
        <w:rPr>
          <w:b w:val="0"/>
          <w:sz w:val="22"/>
        </w:rPr>
        <w:t>□ 결론부에서 교훈이나 전체적인 감상을 말하며 깔끔하게 마무리 문장을 완성했나요?</w:t>
      </w:r>
    </w:p>
    <w:p>
      <w:r>
        <w:rPr>
          <w:b w:val="0"/>
          <w:sz w:val="22"/>
        </w:rPr>
        <w:t>□ 영어 말하기 중 당황해서 어색하게 침묵하지 않고 필러(You know, The thing is 등)를 사용해 극복했나요?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