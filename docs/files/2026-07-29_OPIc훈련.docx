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2026-07-29</w:t>
      </w:r>
    </w:p>
    <w:p>
      <w:r>
        <w:rPr>
          <w:b w:val="0"/>
          <w:color w:val="6B7280"/>
          <w:sz w:val="22"/>
        </w:rPr>
        <w:t>Unit 2 · 설문주제 I — 집과 일상 — 예전에 살던 집 vs 지금 집 (비교)</w:t>
      </w:r>
    </w:p>
    <w:p>
      <w:r>
        <w:rPr>
          <w:b/>
          <w:color w:val="6366F1"/>
          <w:sz w:val="28"/>
        </w:rPr>
        <w:t>① 오늘의 질문</w:t>
      </w:r>
    </w:p>
    <w:p>
      <w:r>
        <w:rPr>
          <w:rFonts w:ascii="Georgia" w:hAnsi="Georgia"/>
          <w:b/>
          <w:sz w:val="24"/>
        </w:rPr>
        <w:t>I'd like to know about the differences between the house you lived in past and the house you live in now. How has your living environment changed over time?</w:t>
      </w:r>
    </w:p>
    <w:p>
      <w:r>
        <w:rPr>
          <w:b w:val="0"/>
          <w:color w:val="6B7280"/>
          <w:sz w:val="22"/>
        </w:rPr>
        <w:t>당신이 예전에 살던 집과 현재 살고 있는 집의 차이점에 대해 알고 싶습니다. 시간이 지남에 따라 주거 환경이 어떻게 변했나요?</w:t>
      </w:r>
    </w:p>
    <w:p>
      <w:r>
        <w:rPr>
          <w:b/>
          <w:color w:val="6366F1"/>
          <w:sz w:val="28"/>
        </w:rPr>
        <w:t>② AL 모범답변</w:t>
      </w:r>
    </w:p>
    <w:p>
      <w:r>
        <w:rPr>
          <w:rFonts w:ascii="Georgia" w:hAnsi="Georgia"/>
          <w:b w:val="0"/>
          <w:sz w:val="24"/>
        </w:rPr>
        <w:t>You know, thinking about how my living situation has changed over the years is actually pretty interesting.</w:t>
      </w:r>
    </w:p>
    <w:p>
      <w:r>
        <w:rPr>
          <w:rFonts w:ascii="Georgia" w:hAnsi="Georgia"/>
          <w:b w:val="0"/>
          <w:sz w:val="24"/>
        </w:rPr>
        <w:t>A few years back, I used to live in a cramped studio apartment near my workplace. It was convenient, sure, but the main issue was that it severely lacked storage space. Boxes were piled up everywhere, and I barely had room to stretch out after a long work day.</w:t>
      </w:r>
    </w:p>
    <w:p>
      <w:r>
        <w:rPr>
          <w:rFonts w:ascii="Georgia" w:hAnsi="Georgia"/>
          <w:b w:val="0"/>
          <w:sz w:val="24"/>
        </w:rPr>
        <w:t>However, last year, I finally saved up enough to move into a spacious home on the outskirts of the city. Honestly, I feel a world of difference between the two places. My new apartment boasts modern amenities, like a smart thermostat and a built-in dishwasher, which make daily life so much easier. On top of that, it offers a panoramic view of the city skyline right from my living room window.</w:t>
      </w:r>
    </w:p>
    <w:p>
      <w:r>
        <w:rPr>
          <w:rFonts w:ascii="Georgia" w:hAnsi="Georgia"/>
          <w:b w:val="0"/>
          <w:sz w:val="24"/>
        </w:rPr>
        <w:t>Looking back, living in that tiny studio taught me to appreciate having personal space. Moving to my current home was definitely one of the best choices I've made because my daily stress levels have dropped significantly.</w:t>
      </w:r>
    </w:p>
    <w:p>
      <w:r>
        <w:rPr>
          <w:rFonts w:ascii="Georgia" w:hAnsi="Georgia"/>
          <w:b w:val="0"/>
          <w:sz w:val="24"/>
        </w:rPr>
        <w:t>So yeah, that is basically how my living environment has transformed over time.</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cramped studio apartment</w:t>
            </w:r>
          </w:p>
        </w:tc>
        <w:tc>
          <w:tcPr>
            <w:tcW w:type="dxa" w:w="2880"/>
          </w:tcPr>
          <w:p>
            <w:r>
              <w:rPr>
                <w:sz w:val="24"/>
              </w:rPr>
              <w:t>비좁은 원룸 아파트</w:t>
            </w:r>
          </w:p>
        </w:tc>
        <w:tc>
          <w:tcPr>
            <w:tcW w:type="dxa" w:w="2880"/>
          </w:tcPr>
          <w:p>
            <w:r>
              <w:rPr>
                <w:sz w:val="22"/>
              </w:rPr>
              <w:t>A few years back, I used to live in a cramped studio apartment near my workplace.</w:t>
            </w:r>
          </w:p>
        </w:tc>
      </w:tr>
      <w:tr>
        <w:tc>
          <w:tcPr>
            <w:tcW w:type="dxa" w:w="2880"/>
          </w:tcPr>
          <w:p>
            <w:r>
              <w:rPr>
                <w:b/>
                <w:sz w:val="24"/>
              </w:rPr>
              <w:t>move into a spacious home</w:t>
            </w:r>
          </w:p>
        </w:tc>
        <w:tc>
          <w:tcPr>
            <w:tcW w:type="dxa" w:w="2880"/>
          </w:tcPr>
          <w:p>
            <w:r>
              <w:rPr>
                <w:sz w:val="24"/>
              </w:rPr>
              <w:t>넓은 집으로 이사하다</w:t>
            </w:r>
          </w:p>
        </w:tc>
        <w:tc>
          <w:tcPr>
            <w:tcW w:type="dxa" w:w="2880"/>
          </w:tcPr>
          <w:p>
            <w:r>
              <w:rPr>
                <w:sz w:val="22"/>
              </w:rPr>
              <w:t>Last year, I finally saved up enough to move into a spacious home on the outskirts of the city.</w:t>
            </w:r>
          </w:p>
        </w:tc>
      </w:tr>
      <w:tr>
        <w:tc>
          <w:tcPr>
            <w:tcW w:type="dxa" w:w="2880"/>
          </w:tcPr>
          <w:p>
            <w:r>
              <w:rPr>
                <w:b/>
                <w:sz w:val="24"/>
              </w:rPr>
              <w:t>lack storage space</w:t>
            </w:r>
          </w:p>
        </w:tc>
        <w:tc>
          <w:tcPr>
            <w:tcW w:type="dxa" w:w="2880"/>
          </w:tcPr>
          <w:p>
            <w:r>
              <w:rPr>
                <w:sz w:val="24"/>
              </w:rPr>
              <w:t>수납 공간이 부족하다</w:t>
            </w:r>
          </w:p>
        </w:tc>
        <w:tc>
          <w:tcPr>
            <w:tcW w:type="dxa" w:w="2880"/>
          </w:tcPr>
          <w:p>
            <w:r>
              <w:rPr>
                <w:sz w:val="22"/>
              </w:rPr>
              <w:t>The main issue in my previous apartment was that it severely lacked storage space.</w:t>
            </w:r>
          </w:p>
        </w:tc>
      </w:tr>
      <w:tr>
        <w:tc>
          <w:tcPr>
            <w:tcW w:type="dxa" w:w="2880"/>
          </w:tcPr>
          <w:p>
            <w:r>
              <w:rPr>
                <w:b/>
                <w:sz w:val="24"/>
              </w:rPr>
              <w:t>feel a world of difference</w:t>
            </w:r>
          </w:p>
        </w:tc>
        <w:tc>
          <w:tcPr>
            <w:tcW w:type="dxa" w:w="2880"/>
          </w:tcPr>
          <w:p>
            <w:r>
              <w:rPr>
                <w:sz w:val="24"/>
              </w:rPr>
              <w:t>천지차이를 느끼다, 현격한 차이를 느끼다</w:t>
            </w:r>
          </w:p>
        </w:tc>
        <w:tc>
          <w:tcPr>
            <w:tcW w:type="dxa" w:w="2880"/>
          </w:tcPr>
          <w:p>
            <w:r>
              <w:rPr>
                <w:sz w:val="22"/>
              </w:rPr>
              <w:t>Honestly, I feel a world of difference between the two places.</w:t>
            </w:r>
          </w:p>
        </w:tc>
      </w:tr>
      <w:tr>
        <w:tc>
          <w:tcPr>
            <w:tcW w:type="dxa" w:w="2880"/>
          </w:tcPr>
          <w:p>
            <w:r>
              <w:rPr>
                <w:b/>
                <w:sz w:val="24"/>
              </w:rPr>
              <w:t>boast modern amenities</w:t>
            </w:r>
          </w:p>
        </w:tc>
        <w:tc>
          <w:tcPr>
            <w:tcW w:type="dxa" w:w="2880"/>
          </w:tcPr>
          <w:p>
            <w:r>
              <w:rPr>
                <w:sz w:val="24"/>
              </w:rPr>
              <w:t>최신 편의시설을 자랑하다/갖추고 있다</w:t>
            </w:r>
          </w:p>
        </w:tc>
        <w:tc>
          <w:tcPr>
            <w:tcW w:type="dxa" w:w="2880"/>
          </w:tcPr>
          <w:p>
            <w:r>
              <w:rPr>
                <w:sz w:val="22"/>
              </w:rPr>
              <w:t>My new apartment boasts modern amenities, like a smart thermostat and a built-in dishwasher.</w:t>
            </w:r>
          </w:p>
        </w:tc>
      </w:tr>
      <w:tr>
        <w:tc>
          <w:tcPr>
            <w:tcW w:type="dxa" w:w="2880"/>
          </w:tcPr>
          <w:p>
            <w:r>
              <w:rPr>
                <w:b/>
                <w:sz w:val="24"/>
              </w:rPr>
              <w:t>offer a panoramic view</w:t>
            </w:r>
          </w:p>
        </w:tc>
        <w:tc>
          <w:tcPr>
            <w:tcW w:type="dxa" w:w="2880"/>
          </w:tcPr>
          <w:p>
            <w:r>
              <w:rPr>
                <w:sz w:val="24"/>
              </w:rPr>
              <w:t>파노라마 전경/한눈에 트인 전망을 제공하다</w:t>
            </w:r>
          </w:p>
        </w:tc>
        <w:tc>
          <w:tcPr>
            <w:tcW w:type="dxa" w:w="2880"/>
          </w:tcPr>
          <w:p>
            <w:r>
              <w:rPr>
                <w:sz w:val="22"/>
              </w:rPr>
              <w:t>On top of that, it offers a panoramic view of the city skyline right from my living room window.</w:t>
            </w:r>
          </w:p>
        </w:tc>
      </w:tr>
      <w:tr>
        <w:tc>
          <w:tcPr>
            <w:tcW w:type="dxa" w:w="2880"/>
          </w:tcPr>
          <w:p>
            <w:r>
              <w:rPr>
                <w:b/>
                <w:sz w:val="24"/>
              </w:rPr>
              <w:t>residential area</w:t>
            </w:r>
          </w:p>
        </w:tc>
        <w:tc>
          <w:tcPr>
            <w:tcW w:type="dxa" w:w="2880"/>
          </w:tcPr>
          <w:p>
            <w:r>
              <w:rPr>
                <w:sz w:val="24"/>
              </w:rPr>
              <w:t>주거 지역</w:t>
            </w:r>
          </w:p>
        </w:tc>
        <w:tc>
          <w:tcPr>
            <w:tcW w:type="dxa" w:w="2880"/>
          </w:tcPr>
          <w:p>
            <w:r>
              <w:rPr>
                <w:sz w:val="22"/>
              </w:rPr>
              <w:t>My current place is located in a quiet residential area far from heavy traffic.</w:t>
            </w:r>
          </w:p>
        </w:tc>
      </w:tr>
      <w:tr>
        <w:tc>
          <w:tcPr>
            <w:tcW w:type="dxa" w:w="2880"/>
          </w:tcPr>
          <w:p>
            <w:r>
              <w:rPr>
                <w:b/>
                <w:sz w:val="24"/>
              </w:rPr>
              <w:t>real estate market</w:t>
            </w:r>
          </w:p>
        </w:tc>
        <w:tc>
          <w:tcPr>
            <w:tcW w:type="dxa" w:w="2880"/>
          </w:tcPr>
          <w:p>
            <w:r>
              <w:rPr>
                <w:sz w:val="24"/>
              </w:rPr>
              <w:t>부동산 시장</w:t>
            </w:r>
          </w:p>
        </w:tc>
        <w:tc>
          <w:tcPr>
            <w:tcW w:type="dxa" w:w="2880"/>
          </w:tcPr>
          <w:p>
            <w:r>
              <w:rPr>
                <w:sz w:val="22"/>
              </w:rPr>
              <w:t>Finding an affordable place was tough because the real estate market was so crazy.</w:t>
            </w:r>
          </w:p>
        </w:tc>
      </w:tr>
      <w:tr>
        <w:tc>
          <w:tcPr>
            <w:tcW w:type="dxa" w:w="2880"/>
          </w:tcPr>
          <w:p>
            <w:r>
              <w:rPr>
                <w:b/>
                <w:sz w:val="24"/>
              </w:rPr>
              <w:t>high-rise apartment complex</w:t>
            </w:r>
          </w:p>
        </w:tc>
        <w:tc>
          <w:tcPr>
            <w:tcW w:type="dxa" w:w="2880"/>
          </w:tcPr>
          <w:p>
            <w:r>
              <w:rPr>
                <w:sz w:val="24"/>
              </w:rPr>
              <w:t>고층 아파트 단지</w:t>
            </w:r>
          </w:p>
        </w:tc>
        <w:tc>
          <w:tcPr>
            <w:tcW w:type="dxa" w:w="2880"/>
          </w:tcPr>
          <w:p>
            <w:r>
              <w:rPr>
                <w:sz w:val="22"/>
              </w:rPr>
              <w:t>I moved from a small villa to a newly built high-rise apartment complex.</w:t>
            </w:r>
          </w:p>
        </w:tc>
      </w:tr>
      <w:tr>
        <w:tc>
          <w:tcPr>
            <w:tcW w:type="dxa" w:w="2880"/>
          </w:tcPr>
          <w:p>
            <w:r>
              <w:rPr>
                <w:b/>
                <w:sz w:val="24"/>
              </w:rPr>
              <w:t>monthly utility bills</w:t>
            </w:r>
          </w:p>
        </w:tc>
        <w:tc>
          <w:tcPr>
            <w:tcW w:type="dxa" w:w="2880"/>
          </w:tcPr>
          <w:p>
            <w:r>
              <w:rPr>
                <w:sz w:val="24"/>
              </w:rPr>
              <w:t>월별 공과금</w:t>
            </w:r>
          </w:p>
        </w:tc>
        <w:tc>
          <w:tcPr>
            <w:tcW w:type="dxa" w:w="2880"/>
          </w:tcPr>
          <w:p>
            <w:r>
              <w:rPr>
                <w:sz w:val="22"/>
              </w:rPr>
              <w:t>Even though the place is larger, my monthly utility bills are surprisingly reasonable.</w:t>
            </w:r>
          </w:p>
        </w:tc>
      </w:tr>
      <w:tr>
        <w:tc>
          <w:tcPr>
            <w:tcW w:type="dxa" w:w="2880"/>
          </w:tcPr>
          <w:p>
            <w:r>
              <w:rPr>
                <w:b/>
                <w:sz w:val="24"/>
              </w:rPr>
              <w:t>poky studio flat</w:t>
              <w:br/>
              <w:t>↔ cramped studio apartment 대체</w:t>
            </w:r>
          </w:p>
        </w:tc>
        <w:tc>
          <w:tcPr>
            <w:tcW w:type="dxa" w:w="2880"/>
          </w:tcPr>
          <w:p>
            <w:r>
              <w:rPr>
                <w:sz w:val="24"/>
              </w:rPr>
              <w:t>좁아터진 원룸</w:t>
            </w:r>
          </w:p>
        </w:tc>
        <w:tc>
          <w:tcPr>
            <w:tcW w:type="dxa" w:w="2880"/>
          </w:tcPr>
          <w:p>
            <w:r>
              <w:rPr>
                <w:sz w:val="22"/>
              </w:rPr>
              <w:t>I got tired of living in a poky studio flat where I couldn't even put a decent desk.</w:t>
            </w:r>
          </w:p>
        </w:tc>
      </w:tr>
      <w:tr>
        <w:tc>
          <w:tcPr>
            <w:tcW w:type="dxa" w:w="2880"/>
          </w:tcPr>
          <w:p>
            <w:r>
              <w:rPr>
                <w:b/>
                <w:sz w:val="24"/>
              </w:rPr>
              <w:t>relocate to a roomy house</w:t>
              <w:br/>
              <w:t>↔ move into a spacious home 대체</w:t>
            </w:r>
          </w:p>
        </w:tc>
        <w:tc>
          <w:tcPr>
            <w:tcW w:type="dxa" w:w="2880"/>
          </w:tcPr>
          <w:p>
            <w:r>
              <w:rPr>
                <w:sz w:val="24"/>
              </w:rPr>
              <w:t>널찍한 집으로 이전/이사하다</w:t>
            </w:r>
          </w:p>
        </w:tc>
        <w:tc>
          <w:tcPr>
            <w:tcW w:type="dxa" w:w="2880"/>
          </w:tcPr>
          <w:p>
            <w:r>
              <w:rPr>
                <w:sz w:val="22"/>
              </w:rPr>
              <w:t>We decided to relocate to a roomy house after having our second child.</w:t>
            </w:r>
          </w:p>
        </w:tc>
      </w:tr>
      <w:tr>
        <w:tc>
          <w:tcPr>
            <w:tcW w:type="dxa" w:w="2880"/>
          </w:tcPr>
          <w:p>
            <w:r>
              <w:rPr>
                <w:b/>
                <w:sz w:val="24"/>
              </w:rPr>
              <w:t>short on storage capacity</w:t>
              <w:br/>
              <w:t>↔ lack storage space 대체</w:t>
            </w:r>
          </w:p>
        </w:tc>
        <w:tc>
          <w:tcPr>
            <w:tcW w:type="dxa" w:w="2880"/>
          </w:tcPr>
          <w:p>
            <w:r>
              <w:rPr>
                <w:sz w:val="24"/>
              </w:rPr>
              <w:t>수납 용량이 부족한</w:t>
            </w:r>
          </w:p>
        </w:tc>
        <w:tc>
          <w:tcPr>
            <w:tcW w:type="dxa" w:w="2880"/>
          </w:tcPr>
          <w:p>
            <w:r>
              <w:rPr>
                <w:sz w:val="22"/>
              </w:rPr>
              <w:t>The old kitchen was short on storage capacity, so pots and pans were left on the counter.</w:t>
            </w:r>
          </w:p>
        </w:tc>
      </w:tr>
      <w:tr>
        <w:tc>
          <w:tcPr>
            <w:tcW w:type="dxa" w:w="2880"/>
          </w:tcPr>
          <w:p>
            <w:r>
              <w:rPr>
                <w:b/>
                <w:sz w:val="24"/>
              </w:rPr>
              <w:t>notice a night-and-day contrast</w:t>
              <w:br/>
              <w:t>↔ feel a world of difference 대체</w:t>
            </w:r>
          </w:p>
        </w:tc>
        <w:tc>
          <w:tcPr>
            <w:tcW w:type="dxa" w:w="2880"/>
          </w:tcPr>
          <w:p>
            <w:r>
              <w:rPr>
                <w:sz w:val="24"/>
              </w:rPr>
              <w:t>극명한/확연한 차이를 감지하다</w:t>
            </w:r>
          </w:p>
        </w:tc>
        <w:tc>
          <w:tcPr>
            <w:tcW w:type="dxa" w:w="2880"/>
          </w:tcPr>
          <w:p>
            <w:r>
              <w:rPr>
                <w:sz w:val="22"/>
              </w:rPr>
              <w:t>You will notice a night-and-day contrast in noise levels between the two neighborhoods.</w:t>
            </w:r>
          </w:p>
        </w:tc>
      </w:tr>
      <w:tr>
        <w:tc>
          <w:tcPr>
            <w:tcW w:type="dxa" w:w="2880"/>
          </w:tcPr>
          <w:p>
            <w:r>
              <w:rPr>
                <w:b/>
                <w:sz w:val="24"/>
              </w:rPr>
              <w:t>equipped with up-to-date facilities</w:t>
              <w:br/>
              <w:t>↔ boast modern amenities 대체</w:t>
            </w:r>
          </w:p>
        </w:tc>
        <w:tc>
          <w:tcPr>
            <w:tcW w:type="dxa" w:w="2880"/>
          </w:tcPr>
          <w:p>
            <w:r>
              <w:rPr>
                <w:sz w:val="24"/>
              </w:rPr>
              <w:t>최신식 시설을 갖춘</w:t>
            </w:r>
          </w:p>
        </w:tc>
        <w:tc>
          <w:tcPr>
            <w:tcW w:type="dxa" w:w="2880"/>
          </w:tcPr>
          <w:p>
            <w:r>
              <w:rPr>
                <w:sz w:val="22"/>
              </w:rPr>
              <w:t>The new complex is equipped with up-to-date facilities like a modern gym and security system.</w:t>
            </w:r>
          </w:p>
        </w:tc>
      </w:tr>
    </w:tbl>
    <w:p>
      <w:r>
        <w:rPr>
          <w:b/>
          <w:color w:val="6366F1"/>
          <w:sz w:val="28"/>
        </w:rPr>
        <w:t>④ 전략 해설 (AL 포인트)</w:t>
      </w:r>
    </w:p>
    <w:p>
      <w:r>
        <w:rPr>
          <w:b w:val="0"/>
          <w:color w:val="6B7280"/>
          <w:sz w:val="20"/>
        </w:rPr>
        <w:t>답변 뼈대: 서론(주거 변화 회상) → MP(과거 원룸 vs 현재 넓은 집 대조) → 과거 디테일(수납공간 부족, 답답함) → 현재 디테일(최신 시설, 탁 트인 전망) → 감정/생각(개인 공간의 소중함, 스트레스 감소) → 마무리(요약)</w:t>
      </w:r>
    </w:p>
    <w:p>
      <w:r>
        <w:rPr>
          <w:b w:val="0"/>
          <w:sz w:val="22"/>
        </w:rPr>
        <w:t>✔ 과거 시제(used to live, severely lacked)와 현재 시제(boasts, offers)를 명확하게 대조하며 우수한 시제 조절 능력을 보여줍니다.</w:t>
      </w:r>
    </w:p>
    <w:p>
      <w:r>
        <w:rPr>
          <w:b w:val="0"/>
          <w:sz w:val="22"/>
        </w:rPr>
        <w:t>✔ 'cramped studio apartment'와 'spacious home', 'lacked storage space'와 'panoramic view' 등 입체적이고 대비되는 어휘를 활용해 전달력을 높였습니다.</w:t>
      </w:r>
    </w:p>
    <w:p>
      <w:r>
        <w:rPr>
          <w:b w:val="0"/>
          <w:sz w:val="22"/>
        </w:rPr>
        <w:t>✔ 'Honestly, I feel a world of difference between...'과 같은 고득점 디스코스 마커와 자연스러운 표현으로 답변의 유창성을 극대화했습니다.</w:t>
      </w:r>
    </w:p>
    <w:p>
      <w:r>
        <w:rPr>
          <w:b/>
          <w:color w:val="6366F1"/>
          <w:sz w:val="28"/>
        </w:rPr>
        <w:t>⑤ 오늘의 패턴</w:t>
      </w:r>
    </w:p>
    <w:p>
      <w:r>
        <w:rPr>
          <w:rFonts w:ascii="Georgia" w:hAnsi="Georgia"/>
          <w:b/>
          <w:sz w:val="24"/>
        </w:rPr>
        <w:t>Honestly, I feel a world of difference between [A] and [B].</w:t>
      </w:r>
    </w:p>
    <w:p>
      <w:r>
        <w:rPr>
          <w:b w:val="0"/>
          <w:color w:val="6B7280"/>
          <w:sz w:val="20"/>
        </w:rPr>
        <w:t>솔직히 [A]와 [B] 사이에 천지차이가 느껴집니다. / 응용: Honestly, I feel a world of difference between working from home and commuting to the office.</w:t>
      </w:r>
    </w:p>
    <w:p>
      <w:r>
        <w:rPr>
          <w:rFonts w:ascii="Georgia" w:hAnsi="Georgia"/>
          <w:b/>
          <w:sz w:val="24"/>
        </w:rPr>
        <w:t>Moving to [place/action] was definitely one of the best choices I've made because [clause].</w:t>
      </w:r>
    </w:p>
    <w:p>
      <w:r>
        <w:rPr>
          <w:b w:val="0"/>
          <w:color w:val="6B7280"/>
          <w:sz w:val="20"/>
        </w:rPr>
        <w:t>[장소/행동]으로 옮긴/행한 것은 [이유] 때문에 단연 내가 내린 최고의 선택 중 하나였습니다. / 응용: Moving to this quiet neighborhood was definitely one of the best choices I've made because I can get a full night's sleep every night.</w:t>
      </w:r>
    </w:p>
    <w:p>
      <w:r>
        <w:rPr>
          <w:b/>
          <w:color w:val="6366F1"/>
          <w:sz w:val="28"/>
        </w:rPr>
        <w:t>⑥ 복습 단어 (3일·7일 전)</w:t>
      </w:r>
    </w:p>
    <w:p>
      <w:r>
        <w:rPr>
          <w:b w:val="0"/>
          <w:sz w:val="22"/>
        </w:rPr>
        <w:t>search high and low — When I was packing to move to my new house, I had to search high and low for my old lease contract.</w:t>
      </w:r>
    </w:p>
    <w:p>
      <w:r>
        <w:rPr>
          <w:b w:val="0"/>
          <w:sz w:val="22"/>
        </w:rPr>
        <w:t>physical format — In my previous tiny studio, keeping tax documents in physical format took up way too much closet space.</w:t>
      </w:r>
    </w:p>
    <w:p>
      <w:r>
        <w:rPr>
          <w:b w:val="0"/>
          <w:sz w:val="22"/>
        </w:rPr>
        <w:t>take up space — My old sofa used to take up too much space in the small living room, making the whole apartment feel suffocating.</w:t>
      </w:r>
    </w:p>
    <w:p>
      <w:r>
        <w:rPr>
          <w:b w:val="0"/>
          <w:sz w:val="22"/>
        </w:rPr>
        <w:t>dust off — After moving into the new apartment, I finally got to dust off my favorite home decor items that had been stored away.</w:t>
      </w:r>
    </w:p>
    <w:p>
      <w:r>
        <w:rPr>
          <w:b/>
          <w:color w:val="6366F1"/>
          <w:sz w:val="28"/>
        </w:rPr>
        <w:t>⑦ 셀프 체크리스트</w:t>
      </w:r>
    </w:p>
    <w:p>
      <w:r>
        <w:rPr>
          <w:b w:val="0"/>
          <w:sz w:val="22"/>
        </w:rPr>
        <w:t>□ 오늘 핵심/확장 단어를 4개 이상 활용하여 말했는가?</w:t>
      </w:r>
    </w:p>
    <w:p>
      <w:r>
        <w:rPr>
          <w:b w:val="0"/>
          <w:sz w:val="22"/>
        </w:rPr>
        <w:t>□ 과거 시제(used to live, lacked)와 현재 시제(boasts, offers)의 전환이 정교하게 이루어졌는가?</w:t>
      </w:r>
    </w:p>
    <w:p>
      <w:r>
        <w:rPr>
          <w:b w:val="0"/>
          <w:sz w:val="22"/>
        </w:rPr>
        <w:t>□ Main Point 이후 예전 집과 현재 집의 구체적인 특징 디테일을 2개 이상 확장했는가?</w:t>
      </w:r>
    </w:p>
    <w:p>
      <w:r>
        <w:rPr>
          <w:b w:val="0"/>
          <w:sz w:val="22"/>
        </w:rPr>
        <w:t>□ 주거 환경 변화에 따른 자신의 감정 및 생각을 명확히 표현했는가?</w:t>
      </w:r>
    </w:p>
    <w:p>
      <w:r>
        <w:rPr>
          <w:b w:val="0"/>
          <w:sz w:val="22"/>
        </w:rPr>
        <w:t>□ 자연스러운 마무리 문장으로 답변을 깔끔하게 완성했는가?</w:t>
      </w:r>
    </w:p>
    <w:p>
      <w:r>
        <w:rPr>
          <w:b w:val="0"/>
          <w:sz w:val="22"/>
        </w:rPr>
        <w:t>□ 어색한 정적 없이 디스코스 마커(You know, Honestly, Looking back)를 쓰며 유창하게 연결했는가?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