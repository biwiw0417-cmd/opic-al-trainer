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OPIc AL 데일리 훈련 — 2026-09-07</w:t>
      </w:r>
    </w:p>
    <w:p>
      <w:r>
        <w:rPr>
          <w:b w:val="0"/>
          <w:color w:val="6B7280"/>
          <w:sz w:val="22"/>
        </w:rPr>
        <w:t>Unit 8 · 고난도 마무리 (14~15번 + 실전) — 뉴스나 기사 내용 설명하기</w:t>
      </w:r>
    </w:p>
    <w:p>
      <w:r>
        <w:rPr>
          <w:b/>
          <w:color w:val="6366F1"/>
          <w:sz w:val="28"/>
        </w:rPr>
        <w:t>① 오늘의 질문</w:t>
      </w:r>
    </w:p>
    <w:p>
      <w:r>
        <w:rPr>
          <w:rFonts w:ascii="Georgia" w:hAnsi="Georgia"/>
          <w:b/>
          <w:sz w:val="24"/>
        </w:rPr>
        <w:t>I'd like to know about a specific news report or article you read recently regarding social issues or changes in your country. What was it about? Please explain the details of the news and how people are reacting to it.</w:t>
      </w:r>
    </w:p>
    <w:p>
      <w:r>
        <w:rPr>
          <w:b w:val="0"/>
          <w:color w:val="6B7280"/>
          <w:sz w:val="22"/>
        </w:rPr>
        <w:t>최근 당신의 나라에서 발생한 사회적 이슈나 변화에 대해 읽은 특정 뉴스나 기사에 대해 알고 싶습니다. 무엇에 관한 것이었나요? 뉴스의 상세 내용과 사람들의 반응이 어떠한지 설명해 주세요.</w:t>
      </w:r>
    </w:p>
    <w:p>
      <w:r>
        <w:rPr>
          <w:b/>
          <w:color w:val="6366F1"/>
          <w:sz w:val="28"/>
        </w:rPr>
        <w:t>② AL 모범답변</w:t>
      </w:r>
    </w:p>
    <w:p>
      <w:r>
        <w:rPr>
          <w:rFonts w:ascii="Georgia" w:hAnsi="Georgia"/>
          <w:b w:val="0"/>
          <w:sz w:val="24"/>
        </w:rPr>
        <w:t>To be honest, I try to stay informed by checking news apps every morning. Recently, a series of articles about the 'lonely death' crisis among the younger generation has made headlines here in Korea. It’s actually been on everyone’s lips lately because it’s such a heartbreaking issue.</w:t>
      </w:r>
    </w:p>
    <w:p>
      <w:r>
        <w:rPr>
          <w:rFonts w:ascii="Georgia" w:hAnsi="Georgia"/>
          <w:b w:val="0"/>
          <w:sz w:val="24"/>
        </w:rPr>
        <w:t>The news reported that the number of young adults living in total isolation is increasing at an alarming rate. This whole situation has sparked a debate about our society's safety net. The thing is, the lack of stable jobs and high inflation are taking a toll on the mental health of many young people.</w:t>
      </w:r>
    </w:p>
    <w:p>
      <w:r>
        <w:rPr>
          <w:rFonts w:ascii="Georgia" w:hAnsi="Georgia"/>
          <w:b w:val="0"/>
          <w:sz w:val="24"/>
        </w:rPr>
        <w:t>It feels like a vicious cycle where financial struggle leads to social withdrawal, which then leads to deeper isolation. There has been a huge public outcry for the government to implement a policy that actually provides a practical safety net.</w:t>
      </w:r>
    </w:p>
    <w:p>
      <w:r>
        <w:rPr>
          <w:rFonts w:ascii="Georgia" w:hAnsi="Georgia"/>
          <w:b w:val="0"/>
          <w:sz w:val="24"/>
        </w:rPr>
        <w:t>Looking back, I realized we need to address the root cause of this problem rather than just offering temporary fixes. It’s a heavy topic, but it’s definitely something that needs more attention from everyone.</w:t>
      </w:r>
    </w:p>
    <w:p>
      <w:r>
        <w:rPr>
          <w:b/>
          <w:color w:val="6366F1"/>
          <w:sz w:val="28"/>
        </w:rPr>
        <w:t>③ 오늘의 단어 15 (핵심 10 + 확장 5)</w:t>
      </w:r>
    </w:p>
    <w:p>
      <w:r>
        <w:rPr>
          <w:b w:val="0"/>
          <w:color w:val="6B7280"/>
          <w:sz w:val="18"/>
        </w:rPr>
        <w:t>※ 오른쪽 두 칸을 접거나 가리고 뜻을 떠올려 보세요. '↔'는 대체 관계입니다.</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2"/>
              </w:rPr>
              <w:t>단어</w:t>
            </w:r>
          </w:p>
        </w:tc>
        <w:tc>
          <w:tcPr>
            <w:tcW w:type="dxa" w:w="2880"/>
          </w:tcPr>
          <w:p>
            <w:r>
              <w:rPr>
                <w:b/>
                <w:sz w:val="22"/>
              </w:rPr>
              <w:t>뜻</w:t>
            </w:r>
          </w:p>
        </w:tc>
        <w:tc>
          <w:tcPr>
            <w:tcW w:type="dxa" w:w="2880"/>
          </w:tcPr>
          <w:p>
            <w:r>
              <w:rPr>
                <w:b/>
                <w:sz w:val="22"/>
              </w:rPr>
              <w:t>오늘 예문</w:t>
            </w:r>
          </w:p>
        </w:tc>
      </w:tr>
      <w:tr>
        <w:tc>
          <w:tcPr>
            <w:tcW w:type="dxa" w:w="2880"/>
          </w:tcPr>
          <w:p>
            <w:r>
              <w:rPr>
                <w:b/>
                <w:sz w:val="24"/>
              </w:rPr>
              <w:t>stay informed</w:t>
            </w:r>
          </w:p>
        </w:tc>
        <w:tc>
          <w:tcPr>
            <w:tcW w:type="dxa" w:w="2880"/>
          </w:tcPr>
          <w:p>
            <w:r>
              <w:rPr>
                <w:sz w:val="24"/>
              </w:rPr>
              <w:t>뉴스를 계속 접하다, 정보를 계속 파악하다</w:t>
            </w:r>
          </w:p>
        </w:tc>
        <w:tc>
          <w:tcPr>
            <w:tcW w:type="dxa" w:w="2880"/>
          </w:tcPr>
          <w:p>
            <w:r>
              <w:rPr>
                <w:sz w:val="22"/>
              </w:rPr>
              <w:t>I try to stay informed by checking news apps every morning.</w:t>
            </w:r>
          </w:p>
        </w:tc>
      </w:tr>
      <w:tr>
        <w:tc>
          <w:tcPr>
            <w:tcW w:type="dxa" w:w="2880"/>
          </w:tcPr>
          <w:p>
            <w:r>
              <w:rPr>
                <w:b/>
                <w:sz w:val="24"/>
              </w:rPr>
              <w:t>make headlines</w:t>
            </w:r>
          </w:p>
        </w:tc>
        <w:tc>
          <w:tcPr>
            <w:tcW w:type="dxa" w:w="2880"/>
          </w:tcPr>
          <w:p>
            <w:r>
              <w:rPr>
                <w:sz w:val="24"/>
              </w:rPr>
              <w:t>대서특필되다, 뉴스 헤드라인을 장식하다</w:t>
            </w:r>
          </w:p>
        </w:tc>
        <w:tc>
          <w:tcPr>
            <w:tcW w:type="dxa" w:w="2880"/>
          </w:tcPr>
          <w:p>
            <w:r>
              <w:rPr>
                <w:sz w:val="22"/>
              </w:rPr>
              <w:t>The 'lonely death' crisis among the younger generation has made headlines recently.</w:t>
            </w:r>
          </w:p>
        </w:tc>
      </w:tr>
      <w:tr>
        <w:tc>
          <w:tcPr>
            <w:tcW w:type="dxa" w:w="2880"/>
          </w:tcPr>
          <w:p>
            <w:r>
              <w:rPr>
                <w:b/>
                <w:sz w:val="24"/>
              </w:rPr>
              <w:t>be on everyone's lips</w:t>
            </w:r>
          </w:p>
        </w:tc>
        <w:tc>
          <w:tcPr>
            <w:tcW w:type="dxa" w:w="2880"/>
          </w:tcPr>
          <w:p>
            <w:r>
              <w:rPr>
                <w:sz w:val="24"/>
              </w:rPr>
              <w:t>모두의 입에 오르내리다, 화제가 되다</w:t>
            </w:r>
          </w:p>
        </w:tc>
        <w:tc>
          <w:tcPr>
            <w:tcW w:type="dxa" w:w="2880"/>
          </w:tcPr>
          <w:p>
            <w:r>
              <w:rPr>
                <w:sz w:val="22"/>
              </w:rPr>
              <w:t>This issue has been on everyone's lips lately because it's so heartbreaking.</w:t>
            </w:r>
          </w:p>
        </w:tc>
      </w:tr>
      <w:tr>
        <w:tc>
          <w:tcPr>
            <w:tcW w:type="dxa" w:w="2880"/>
          </w:tcPr>
          <w:p>
            <w:r>
              <w:rPr>
                <w:b/>
                <w:sz w:val="24"/>
              </w:rPr>
              <w:t>spark a debate</w:t>
            </w:r>
          </w:p>
        </w:tc>
        <w:tc>
          <w:tcPr>
            <w:tcW w:type="dxa" w:w="2880"/>
          </w:tcPr>
          <w:p>
            <w:r>
              <w:rPr>
                <w:sz w:val="24"/>
              </w:rPr>
              <w:t>논쟁을 불러일으키다</w:t>
            </w:r>
          </w:p>
        </w:tc>
        <w:tc>
          <w:tcPr>
            <w:tcW w:type="dxa" w:w="2880"/>
          </w:tcPr>
          <w:p>
            <w:r>
              <w:rPr>
                <w:sz w:val="22"/>
              </w:rPr>
              <w:t>This whole situation has sparked a debate about our society's safety net.</w:t>
            </w:r>
          </w:p>
        </w:tc>
      </w:tr>
      <w:tr>
        <w:tc>
          <w:tcPr>
            <w:tcW w:type="dxa" w:w="2880"/>
          </w:tcPr>
          <w:p>
            <w:r>
              <w:rPr>
                <w:b/>
                <w:sz w:val="24"/>
              </w:rPr>
              <w:t>take a toll on</w:t>
            </w:r>
          </w:p>
        </w:tc>
        <w:tc>
          <w:tcPr>
            <w:tcW w:type="dxa" w:w="2880"/>
          </w:tcPr>
          <w:p>
            <w:r>
              <w:rPr>
                <w:sz w:val="24"/>
              </w:rPr>
              <w:t>~에 타격을 주다, ~을 상하게 하다</w:t>
            </w:r>
          </w:p>
        </w:tc>
        <w:tc>
          <w:tcPr>
            <w:tcW w:type="dxa" w:w="2880"/>
          </w:tcPr>
          <w:p>
            <w:r>
              <w:rPr>
                <w:sz w:val="22"/>
              </w:rPr>
              <w:t>The high cost of living is taking a toll on the mental health of many.</w:t>
            </w:r>
          </w:p>
        </w:tc>
      </w:tr>
      <w:tr>
        <w:tc>
          <w:tcPr>
            <w:tcW w:type="dxa" w:w="2880"/>
          </w:tcPr>
          <w:p>
            <w:r>
              <w:rPr>
                <w:b/>
                <w:sz w:val="24"/>
              </w:rPr>
              <w:t>vicious cycle</w:t>
            </w:r>
          </w:p>
        </w:tc>
        <w:tc>
          <w:tcPr>
            <w:tcW w:type="dxa" w:w="2880"/>
          </w:tcPr>
          <w:p>
            <w:r>
              <w:rPr>
                <w:sz w:val="24"/>
              </w:rPr>
              <w:t>악순환</w:t>
            </w:r>
          </w:p>
        </w:tc>
        <w:tc>
          <w:tcPr>
            <w:tcW w:type="dxa" w:w="2880"/>
          </w:tcPr>
          <w:p>
            <w:r>
              <w:rPr>
                <w:sz w:val="22"/>
              </w:rPr>
              <w:t>It feels like a vicious cycle where financial struggle leads to social withdrawal.</w:t>
            </w:r>
          </w:p>
        </w:tc>
      </w:tr>
      <w:tr>
        <w:tc>
          <w:tcPr>
            <w:tcW w:type="dxa" w:w="2880"/>
          </w:tcPr>
          <w:p>
            <w:r>
              <w:rPr>
                <w:b/>
                <w:sz w:val="24"/>
              </w:rPr>
              <w:t>public outcry</w:t>
            </w:r>
          </w:p>
        </w:tc>
        <w:tc>
          <w:tcPr>
            <w:tcW w:type="dxa" w:w="2880"/>
          </w:tcPr>
          <w:p>
            <w:r>
              <w:rPr>
                <w:sz w:val="24"/>
              </w:rPr>
              <w:t>대중의 강력한 항의, 격분</w:t>
            </w:r>
          </w:p>
        </w:tc>
        <w:tc>
          <w:tcPr>
            <w:tcW w:type="dxa" w:w="2880"/>
          </w:tcPr>
          <w:p>
            <w:r>
              <w:rPr>
                <w:sz w:val="22"/>
              </w:rPr>
              <w:t>There has been a huge public outcry for better government policies.</w:t>
            </w:r>
          </w:p>
        </w:tc>
      </w:tr>
      <w:tr>
        <w:tc>
          <w:tcPr>
            <w:tcW w:type="dxa" w:w="2880"/>
          </w:tcPr>
          <w:p>
            <w:r>
              <w:rPr>
                <w:b/>
                <w:sz w:val="24"/>
              </w:rPr>
              <w:t>at an alarming rate</w:t>
            </w:r>
          </w:p>
        </w:tc>
        <w:tc>
          <w:tcPr>
            <w:tcW w:type="dxa" w:w="2880"/>
          </w:tcPr>
          <w:p>
            <w:r>
              <w:rPr>
                <w:sz w:val="24"/>
              </w:rPr>
              <w:t>놀라울 정도로 빠르게, 우려스러운 속도로</w:t>
            </w:r>
          </w:p>
        </w:tc>
        <w:tc>
          <w:tcPr>
            <w:tcW w:type="dxa" w:w="2880"/>
          </w:tcPr>
          <w:p>
            <w:r>
              <w:rPr>
                <w:sz w:val="22"/>
              </w:rPr>
              <w:t>The number of young adults living in isolation is increasing at an alarming rate.</w:t>
            </w:r>
          </w:p>
        </w:tc>
      </w:tr>
      <w:tr>
        <w:tc>
          <w:tcPr>
            <w:tcW w:type="dxa" w:w="2880"/>
          </w:tcPr>
          <w:p>
            <w:r>
              <w:rPr>
                <w:b/>
                <w:sz w:val="24"/>
              </w:rPr>
              <w:t>implement a policy</w:t>
            </w:r>
          </w:p>
        </w:tc>
        <w:tc>
          <w:tcPr>
            <w:tcW w:type="dxa" w:w="2880"/>
          </w:tcPr>
          <w:p>
            <w:r>
              <w:rPr>
                <w:sz w:val="24"/>
              </w:rPr>
              <w:t>정책을 시행하다</w:t>
            </w:r>
          </w:p>
        </w:tc>
        <w:tc>
          <w:tcPr>
            <w:tcW w:type="dxa" w:w="2880"/>
          </w:tcPr>
          <w:p>
            <w:r>
              <w:rPr>
                <w:sz w:val="22"/>
              </w:rPr>
              <w:t>The government needs to implement a policy that actually works.</w:t>
            </w:r>
          </w:p>
        </w:tc>
      </w:tr>
      <w:tr>
        <w:tc>
          <w:tcPr>
            <w:tcW w:type="dxa" w:w="2880"/>
          </w:tcPr>
          <w:p>
            <w:r>
              <w:rPr>
                <w:b/>
                <w:sz w:val="24"/>
              </w:rPr>
              <w:t>address the root cause</w:t>
            </w:r>
          </w:p>
        </w:tc>
        <w:tc>
          <w:tcPr>
            <w:tcW w:type="dxa" w:w="2880"/>
          </w:tcPr>
          <w:p>
            <w:r>
              <w:rPr>
                <w:sz w:val="24"/>
              </w:rPr>
              <w:t>근본 원인을 해결하다</w:t>
            </w:r>
          </w:p>
        </w:tc>
        <w:tc>
          <w:tcPr>
            <w:tcW w:type="dxa" w:w="2880"/>
          </w:tcPr>
          <w:p>
            <w:r>
              <w:rPr>
                <w:sz w:val="22"/>
              </w:rPr>
              <w:t>We need to address the root cause of this problem rather than temporary fixes.</w:t>
            </w:r>
          </w:p>
        </w:tc>
      </w:tr>
      <w:tr>
        <w:tc>
          <w:tcPr>
            <w:tcW w:type="dxa" w:w="2880"/>
          </w:tcPr>
          <w:p>
            <w:r>
              <w:rPr>
                <w:b/>
                <w:sz w:val="24"/>
              </w:rPr>
              <w:t>get a grasp of</w:t>
              <w:br/>
              <w:t>↔ stay informed 대체</w:t>
            </w:r>
          </w:p>
        </w:tc>
        <w:tc>
          <w:tcPr>
            <w:tcW w:type="dxa" w:w="2880"/>
          </w:tcPr>
          <w:p>
            <w:r>
              <w:rPr>
                <w:sz w:val="24"/>
              </w:rPr>
              <w:t>~을 파악하다, 이해하다</w:t>
            </w:r>
          </w:p>
        </w:tc>
        <w:tc>
          <w:tcPr>
            <w:tcW w:type="dxa" w:w="2880"/>
          </w:tcPr>
          <w:p>
            <w:r>
              <w:rPr>
                <w:sz w:val="22"/>
              </w:rPr>
              <w:t>I read several articles to get a grasp of the current economic situation.</w:t>
            </w:r>
          </w:p>
        </w:tc>
      </w:tr>
      <w:tr>
        <w:tc>
          <w:tcPr>
            <w:tcW w:type="dxa" w:w="2880"/>
          </w:tcPr>
          <w:p>
            <w:r>
              <w:rPr>
                <w:b/>
                <w:sz w:val="24"/>
              </w:rPr>
              <w:t>be the talk of the town</w:t>
              <w:br/>
              <w:t>↔ be on everyone's lips 대체</w:t>
            </w:r>
          </w:p>
        </w:tc>
        <w:tc>
          <w:tcPr>
            <w:tcW w:type="dxa" w:w="2880"/>
          </w:tcPr>
          <w:p>
            <w:r>
              <w:rPr>
                <w:sz w:val="24"/>
              </w:rPr>
              <w:t>마을의 화제가 되다, 세간의 주목을 받다</w:t>
            </w:r>
          </w:p>
        </w:tc>
        <w:tc>
          <w:tcPr>
            <w:tcW w:type="dxa" w:w="2880"/>
          </w:tcPr>
          <w:p>
            <w:r>
              <w:rPr>
                <w:sz w:val="22"/>
              </w:rPr>
              <w:t>The new housing regulation is the talk of the town among young couples.</w:t>
            </w:r>
          </w:p>
        </w:tc>
      </w:tr>
      <w:tr>
        <w:tc>
          <w:tcPr>
            <w:tcW w:type="dxa" w:w="2880"/>
          </w:tcPr>
          <w:p>
            <w:r>
              <w:rPr>
                <w:b/>
                <w:sz w:val="24"/>
              </w:rPr>
              <w:t>gain traction</w:t>
              <w:br/>
              <w:t>↔ spark a debate 대체</w:t>
            </w:r>
          </w:p>
        </w:tc>
        <w:tc>
          <w:tcPr>
            <w:tcW w:type="dxa" w:w="2880"/>
          </w:tcPr>
          <w:p>
            <w:r>
              <w:rPr>
                <w:sz w:val="24"/>
              </w:rPr>
              <w:t>지지를 얻다, 호응을 얻다</w:t>
            </w:r>
          </w:p>
        </w:tc>
        <w:tc>
          <w:tcPr>
            <w:tcW w:type="dxa" w:w="2880"/>
          </w:tcPr>
          <w:p>
            <w:r>
              <w:rPr>
                <w:sz w:val="22"/>
              </w:rPr>
              <w:t>The idea of a shorter work week is starting to gain traction in the news.</w:t>
            </w:r>
          </w:p>
        </w:tc>
      </w:tr>
      <w:tr>
        <w:tc>
          <w:tcPr>
            <w:tcW w:type="dxa" w:w="2880"/>
          </w:tcPr>
          <w:p>
            <w:r>
              <w:rPr>
                <w:b/>
                <w:sz w:val="24"/>
              </w:rPr>
              <w:t>detrimental effect</w:t>
              <w:br/>
              <w:t>↔ take a toll on 대체</w:t>
            </w:r>
          </w:p>
        </w:tc>
        <w:tc>
          <w:tcPr>
            <w:tcW w:type="dxa" w:w="2880"/>
          </w:tcPr>
          <w:p>
            <w:r>
              <w:rPr>
                <w:sz w:val="24"/>
              </w:rPr>
              <w:t>해로운 영향</w:t>
            </w:r>
          </w:p>
        </w:tc>
        <w:tc>
          <w:tcPr>
            <w:tcW w:type="dxa" w:w="2880"/>
          </w:tcPr>
          <w:p>
            <w:r>
              <w:rPr>
                <w:sz w:val="22"/>
              </w:rPr>
              <w:t>Social isolation can have a detrimental effect on one's well-being.</w:t>
            </w:r>
          </w:p>
        </w:tc>
      </w:tr>
      <w:tr>
        <w:tc>
          <w:tcPr>
            <w:tcW w:type="dxa" w:w="2880"/>
          </w:tcPr>
          <w:p>
            <w:r>
              <w:rPr>
                <w:b/>
                <w:sz w:val="24"/>
              </w:rPr>
              <w:t>impose a regulation</w:t>
              <w:br/>
              <w:t>↔ implement a policy 대체</w:t>
            </w:r>
          </w:p>
        </w:tc>
        <w:tc>
          <w:tcPr>
            <w:tcW w:type="dxa" w:w="2880"/>
          </w:tcPr>
          <w:p>
            <w:r>
              <w:rPr>
                <w:sz w:val="24"/>
              </w:rPr>
              <w:t>규제를 도입/부과하다</w:t>
            </w:r>
          </w:p>
        </w:tc>
        <w:tc>
          <w:tcPr>
            <w:tcW w:type="dxa" w:w="2880"/>
          </w:tcPr>
          <w:p>
            <w:r>
              <w:rPr>
                <w:sz w:val="22"/>
              </w:rPr>
              <w:t>The authorities decided to impose a regulation to stabilize the market.</w:t>
            </w:r>
          </w:p>
        </w:tc>
      </w:tr>
    </w:tbl>
    <w:p>
      <w:r>
        <w:rPr>
          <w:b/>
          <w:color w:val="6366F1"/>
          <w:sz w:val="28"/>
        </w:rPr>
        <w:t>④ 전략 해설 (AL 포인트)</w:t>
      </w:r>
    </w:p>
    <w:p>
      <w:r>
        <w:rPr>
          <w:b w:val="0"/>
          <w:color w:val="6B7280"/>
          <w:sz w:val="20"/>
        </w:rPr>
        <w:t>답변 뼈대: 서론(뉴스 습관 및 주제 선정) → MP(청년 고독사 관련 기사가 헤드라인을 장식함) → 디테일 확장(고립 청년 증가 및 원인 분석) → 감정/생각(악순환에 대한 안타까움과 사회적 요구) → 마무리(근본 원인 해결의 필요성 강조).</w:t>
      </w:r>
    </w:p>
    <w:p>
      <w:r>
        <w:rPr>
          <w:b w:val="0"/>
          <w:sz w:val="22"/>
        </w:rPr>
        <w:t>✔ 청년 고독사라는 무거운 사회적 주제를 'at an alarming rate'와 'vicious cycle' 같은 고급 어휘를 사용하여 논리적으로 설명했습니다.</w:t>
      </w:r>
    </w:p>
    <w:p>
      <w:r>
        <w:rPr>
          <w:b w:val="0"/>
          <w:sz w:val="22"/>
        </w:rPr>
        <w:t>✔ 'The thing is'와 'Looking back' 같은 디스코스 마커를 자연스럽게 배치하여 문장 간의 연결성을 높였습니다.</w:t>
      </w:r>
    </w:p>
    <w:p>
      <w:r>
        <w:rPr>
          <w:b w:val="0"/>
          <w:sz w:val="22"/>
        </w:rPr>
        <w:t>✔ 단순 사실 나열에 그치지 않고 'public outcry'와 같은 대중의 반응과 본인의 분석을 덧붙여 AL 수준의 발화량을 확보했습니다.</w:t>
      </w:r>
    </w:p>
    <w:p>
      <w:r>
        <w:rPr>
          <w:b/>
          <w:color w:val="6366F1"/>
          <w:sz w:val="28"/>
        </w:rPr>
        <w:t>⑤ 오늘의 패턴</w:t>
      </w:r>
    </w:p>
    <w:p>
      <w:r>
        <w:rPr>
          <w:rFonts w:ascii="Georgia" w:hAnsi="Georgia"/>
          <w:b/>
          <w:sz w:val="24"/>
        </w:rPr>
        <w:t>It’s been on everyone’s lips lately.</w:t>
      </w:r>
    </w:p>
    <w:p>
      <w:r>
        <w:rPr>
          <w:b w:val="0"/>
          <w:color w:val="6B7280"/>
          <w:sz w:val="20"/>
        </w:rPr>
        <w:t>최근 모두의 입에 오르내리고 있어요(화제가 되고 있어요). / 응용: The news about the new iPhone release has been on everyone's lips lately.</w:t>
      </w:r>
    </w:p>
    <w:p>
      <w:r>
        <w:rPr>
          <w:rFonts w:ascii="Georgia" w:hAnsi="Georgia"/>
          <w:b/>
          <w:sz w:val="24"/>
        </w:rPr>
        <w:t>It feels like a vicious cycle where [clause].</w:t>
      </w:r>
    </w:p>
    <w:p>
      <w:r>
        <w:rPr>
          <w:b w:val="0"/>
          <w:color w:val="6B7280"/>
          <w:sz w:val="20"/>
        </w:rPr>
        <w:t>마치 [절]인 악순환처럼 느껴집니다. / 응용: It feels like a vicious cycle where I drink coffee to wake up but then can't sleep at night.</w:t>
      </w:r>
    </w:p>
    <w:p>
      <w:r>
        <w:rPr>
          <w:b/>
          <w:color w:val="6366F1"/>
          <w:sz w:val="28"/>
        </w:rPr>
        <w:t>⑥ 복습 단어 (3일·7일 전)</w:t>
      </w:r>
    </w:p>
    <w:p>
      <w:r>
        <w:rPr>
          <w:b w:val="0"/>
          <w:sz w:val="22"/>
        </w:rPr>
        <w:t>skyrocketing — The skyrocketing price of vegetables is a major topic in today's morning news.</w:t>
      </w:r>
    </w:p>
    <w:p>
      <w:r>
        <w:rPr>
          <w:b w:val="0"/>
          <w:sz w:val="22"/>
        </w:rPr>
        <w:t>out of reach — For many university graduates, getting a high-paying job feels out of reach.</w:t>
      </w:r>
    </w:p>
    <w:p>
      <w:r>
        <w:rPr>
          <w:b w:val="0"/>
          <w:sz w:val="22"/>
        </w:rPr>
        <w:t>grapple with — Many families grapple with the burden of private education costs.</w:t>
      </w:r>
    </w:p>
    <w:p>
      <w:r>
        <w:rPr>
          <w:b w:val="0"/>
          <w:sz w:val="22"/>
        </w:rPr>
        <w:t>step up — The government promised to step up efforts to solve the youth isolation problem.</w:t>
      </w:r>
    </w:p>
    <w:p>
      <w:r>
        <w:rPr>
          <w:b w:val="0"/>
          <w:sz w:val="22"/>
        </w:rPr>
        <w:t>unexpected turn of events — In an unexpected turn of events, the two rival parties agreed on the new policy.</w:t>
      </w:r>
    </w:p>
    <w:p>
      <w:r>
        <w:rPr>
          <w:b w:val="0"/>
          <w:sz w:val="22"/>
        </w:rPr>
        <w:t>prioritize — Social media platforms should prioritize protecting the privacy of their users.</w:t>
      </w:r>
    </w:p>
    <w:p>
      <w:r>
        <w:rPr>
          <w:b w:val="0"/>
          <w:sz w:val="22"/>
        </w:rPr>
        <w:t>last-minute change — A last-minute change in the interest rate policy shocked the financial market.</w:t>
      </w:r>
    </w:p>
    <w:p>
      <w:r>
        <w:rPr>
          <w:b w:val="0"/>
          <w:sz w:val="22"/>
        </w:rPr>
        <w:t>sincere apology — The public is still waiting for a sincere apology from the official involved in the scandal.</w:t>
      </w:r>
    </w:p>
    <w:p>
      <w:r>
        <w:rPr>
          <w:b/>
          <w:color w:val="6366F1"/>
          <w:sz w:val="28"/>
        </w:rPr>
        <w:t>⑦ 셀프 체크리스트</w:t>
      </w:r>
    </w:p>
    <w:p>
      <w:r>
        <w:rPr>
          <w:b w:val="0"/>
          <w:sz w:val="22"/>
        </w:rPr>
        <w:t>□ 오늘의 core/extend 단어를 4개 이상 활용했나요?</w:t>
      </w:r>
    </w:p>
    <w:p>
      <w:r>
        <w:rPr>
          <w:b w:val="0"/>
          <w:sz w:val="22"/>
        </w:rPr>
        <w:t>□ 사회적 이슈를 설명할 때 과거와 현재 시제를 정확히 구분했나요?</w:t>
      </w:r>
    </w:p>
    <w:p>
      <w:r>
        <w:rPr>
          <w:b w:val="0"/>
          <w:sz w:val="22"/>
        </w:rPr>
        <w:t>□ 뉴스의 메인 포인트(MP)를 말한 뒤 구체적인 예시로 내용을 확장했나요?</w:t>
      </w:r>
    </w:p>
    <w:p>
      <w:r>
        <w:rPr>
          <w:b w:val="0"/>
          <w:sz w:val="22"/>
        </w:rPr>
        <w:t>□ 사회적 문제에 대한 자신의 안타까운 감정이나 생각을 덧붙였나요?</w:t>
      </w:r>
    </w:p>
    <w:p>
      <w:r>
        <w:rPr>
          <w:b w:val="0"/>
          <w:sz w:val="22"/>
        </w:rPr>
        <w:t>□ 스크립트를 마무리하는 문장을 자연스럽게 구사했나요?</w:t>
      </w:r>
    </w:p>
    <w:p>
      <w:r>
        <w:rPr>
          <w:b w:val="0"/>
          <w:sz w:val="22"/>
        </w:rPr>
        <w:t>□ 말하는 도중 3초 이상의 침묵(어색한 멈춤)이 없었나요?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