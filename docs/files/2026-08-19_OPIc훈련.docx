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2026-08-19</w:t>
      </w:r>
    </w:p>
    <w:p>
      <w:r>
        <w:rPr>
          <w:b w:val="0"/>
          <w:color w:val="6B7280"/>
          <w:sz w:val="22"/>
        </w:rPr>
        <w:t>Unit 5 · 돌발주제 I — 교통수단</w:t>
      </w:r>
    </w:p>
    <w:p>
      <w:r>
        <w:rPr>
          <w:b/>
          <w:color w:val="6366F1"/>
          <w:sz w:val="28"/>
        </w:rPr>
        <w:t>① 오늘의 질문</w:t>
      </w:r>
    </w:p>
    <w:p>
      <w:r>
        <w:rPr>
          <w:rFonts w:ascii="Georgia" w:hAnsi="Georgia"/>
          <w:b/>
          <w:sz w:val="24"/>
        </w:rPr>
        <w:t>How has the public transportation system in your country changed over the years? Please compare the transportation in the past to what it is like today in as much detail as possible.</w:t>
      </w:r>
    </w:p>
    <w:p>
      <w:r>
        <w:rPr>
          <w:b w:val="0"/>
          <w:color w:val="6B7280"/>
          <w:sz w:val="22"/>
        </w:rPr>
        <w:t>당신 나라의 대중교통 시스템은 수년에 걸쳐 어떻게 변했습니까? 과거의 교통수단과 현재의 모습을 가능한 한 구체적으로 비교해 주세요.</w:t>
      </w:r>
    </w:p>
    <w:p>
      <w:r>
        <w:rPr>
          <w:b/>
          <w:color w:val="6366F1"/>
          <w:sz w:val="28"/>
        </w:rPr>
        <w:t>② AL 모범답변</w:t>
      </w:r>
    </w:p>
    <w:p>
      <w:r>
        <w:rPr>
          <w:rFonts w:ascii="Georgia" w:hAnsi="Georgia"/>
          <w:b w:val="0"/>
          <w:sz w:val="24"/>
        </w:rPr>
        <w:t>Well, when I think about the public transit system in Korea, it has undergone a total transformation over the last few decades. Honestly, looking back, things were quite different from how they are now.</w:t>
      </w:r>
    </w:p>
    <w:p>
      <w:r>
        <w:rPr>
          <w:rFonts w:ascii="Georgia" w:hAnsi="Georgia"/>
          <w:b w:val="0"/>
          <w:sz w:val="24"/>
        </w:rPr>
        <w:t>The main point is that we have moved from a fragmented system to a highly integrated network. Back in the day, I remember my parents were heavily reliant on physical maps or just asking around to maneuver through the city. There were no smart apps, so if you missed a bus, you just had to wait indefinitely. It was quite a hassle, you know?</w:t>
      </w:r>
    </w:p>
    <w:p>
      <w:r>
        <w:rPr>
          <w:rFonts w:ascii="Georgia" w:hAnsi="Georgia"/>
          <w:b w:val="0"/>
          <w:sz w:val="24"/>
        </w:rPr>
        <w:t>But nowadays, we have this top-notch infrastructure that is incredibly efficient. Everything is digital now. We use contactless payment with our smartphones or credit cards, and we get real-time updates on exactly when the next bus or train will arrive. This has been a vast improvement for anyone who has to commute to work daily.</w:t>
      </w:r>
    </w:p>
    <w:p>
      <w:r>
        <w:rPr>
          <w:rFonts w:ascii="Georgia" w:hAnsi="Georgia"/>
          <w:b w:val="0"/>
          <w:sz w:val="24"/>
        </w:rPr>
        <w:t>What makes the current system truly remarkable is how the subway and bus systems are linked. Even if I have to transfer multiple times, the transitions are so smooth that I can reach my destination without any stress. It really makes life in a crowded city like Seoul much more bearable. Compared to how things used to be, it is like night and day.</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heavily reliant on</w:t>
            </w:r>
          </w:p>
        </w:tc>
        <w:tc>
          <w:tcPr>
            <w:tcW w:type="dxa" w:w="2880"/>
          </w:tcPr>
          <w:p>
            <w:r>
              <w:rPr>
                <w:sz w:val="24"/>
              </w:rPr>
              <w:t>~에 크게 의존하는</w:t>
            </w:r>
          </w:p>
        </w:tc>
        <w:tc>
          <w:tcPr>
            <w:tcW w:type="dxa" w:w="2880"/>
          </w:tcPr>
          <w:p>
            <w:r>
              <w:rPr>
                <w:sz w:val="22"/>
              </w:rPr>
              <w:t>Back in the day, my parents were heavily reliant on physical maps.</w:t>
            </w:r>
          </w:p>
        </w:tc>
      </w:tr>
      <w:tr>
        <w:tc>
          <w:tcPr>
            <w:tcW w:type="dxa" w:w="2880"/>
          </w:tcPr>
          <w:p>
            <w:r>
              <w:rPr>
                <w:b/>
                <w:sz w:val="24"/>
              </w:rPr>
              <w:t>maneuver through the city</w:t>
            </w:r>
          </w:p>
        </w:tc>
        <w:tc>
          <w:tcPr>
            <w:tcW w:type="dxa" w:w="2880"/>
          </w:tcPr>
          <w:p>
            <w:r>
              <w:rPr>
                <w:sz w:val="24"/>
              </w:rPr>
              <w:t>도시를 가로질러 이동하다/길을 찾다</w:t>
            </w:r>
          </w:p>
        </w:tc>
        <w:tc>
          <w:tcPr>
            <w:tcW w:type="dxa" w:w="2880"/>
          </w:tcPr>
          <w:p>
            <w:r>
              <w:rPr>
                <w:sz w:val="22"/>
              </w:rPr>
              <w:t>It used to be much harder to maneuver through the city without GPS.</w:t>
            </w:r>
          </w:p>
        </w:tc>
      </w:tr>
      <w:tr>
        <w:tc>
          <w:tcPr>
            <w:tcW w:type="dxa" w:w="2880"/>
          </w:tcPr>
          <w:p>
            <w:r>
              <w:rPr>
                <w:b/>
                <w:sz w:val="24"/>
              </w:rPr>
              <w:t>integrated network</w:t>
            </w:r>
          </w:p>
        </w:tc>
        <w:tc>
          <w:tcPr>
            <w:tcW w:type="dxa" w:w="2880"/>
          </w:tcPr>
          <w:p>
            <w:r>
              <w:rPr>
                <w:sz w:val="24"/>
              </w:rPr>
              <w:t>통합된 네트워크/체계</w:t>
            </w:r>
          </w:p>
        </w:tc>
        <w:tc>
          <w:tcPr>
            <w:tcW w:type="dxa" w:w="2880"/>
          </w:tcPr>
          <w:p>
            <w:r>
              <w:rPr>
                <w:sz w:val="22"/>
              </w:rPr>
              <w:t>The main point is that we have moved to a highly integrated network.</w:t>
            </w:r>
          </w:p>
        </w:tc>
      </w:tr>
      <w:tr>
        <w:tc>
          <w:tcPr>
            <w:tcW w:type="dxa" w:w="2880"/>
          </w:tcPr>
          <w:p>
            <w:r>
              <w:rPr>
                <w:b/>
                <w:sz w:val="24"/>
              </w:rPr>
              <w:t>vast improvement</w:t>
            </w:r>
          </w:p>
        </w:tc>
        <w:tc>
          <w:tcPr>
            <w:tcW w:type="dxa" w:w="2880"/>
          </w:tcPr>
          <w:p>
            <w:r>
              <w:rPr>
                <w:sz w:val="24"/>
              </w:rPr>
              <w:t>엄청난 개선/향상</w:t>
            </w:r>
          </w:p>
        </w:tc>
        <w:tc>
          <w:tcPr>
            <w:tcW w:type="dxa" w:w="2880"/>
          </w:tcPr>
          <w:p>
            <w:r>
              <w:rPr>
                <w:sz w:val="22"/>
              </w:rPr>
              <w:t>Real-time bus tracking has been a vast improvement for commuters.</w:t>
            </w:r>
          </w:p>
        </w:tc>
      </w:tr>
      <w:tr>
        <w:tc>
          <w:tcPr>
            <w:tcW w:type="dxa" w:w="2880"/>
          </w:tcPr>
          <w:p>
            <w:r>
              <w:rPr>
                <w:b/>
                <w:sz w:val="24"/>
              </w:rPr>
              <w:t>reach one's destination</w:t>
            </w:r>
          </w:p>
        </w:tc>
        <w:tc>
          <w:tcPr>
            <w:tcW w:type="dxa" w:w="2880"/>
          </w:tcPr>
          <w:p>
            <w:r>
              <w:rPr>
                <w:sz w:val="24"/>
              </w:rPr>
              <w:t>목적지에 도착하다</w:t>
            </w:r>
          </w:p>
        </w:tc>
        <w:tc>
          <w:tcPr>
            <w:tcW w:type="dxa" w:w="2880"/>
          </w:tcPr>
          <w:p>
            <w:r>
              <w:rPr>
                <w:sz w:val="22"/>
              </w:rPr>
              <w:t>The smooth transitions help me reach my destination without any stress.</w:t>
            </w:r>
          </w:p>
        </w:tc>
      </w:tr>
      <w:tr>
        <w:tc>
          <w:tcPr>
            <w:tcW w:type="dxa" w:w="2880"/>
          </w:tcPr>
          <w:p>
            <w:r>
              <w:rPr>
                <w:b/>
                <w:sz w:val="24"/>
              </w:rPr>
              <w:t>top-notch infrastructure</w:t>
            </w:r>
          </w:p>
        </w:tc>
        <w:tc>
          <w:tcPr>
            <w:tcW w:type="dxa" w:w="2880"/>
          </w:tcPr>
          <w:p>
            <w:r>
              <w:rPr>
                <w:sz w:val="24"/>
              </w:rPr>
              <w:t>최고 수준의 인프라/기반 시설</w:t>
            </w:r>
          </w:p>
        </w:tc>
        <w:tc>
          <w:tcPr>
            <w:tcW w:type="dxa" w:w="2880"/>
          </w:tcPr>
          <w:p>
            <w:r>
              <w:rPr>
                <w:sz w:val="22"/>
              </w:rPr>
              <w:t>Nowadays, we have this top-notch infrastructure that is incredibly efficient.</w:t>
            </w:r>
          </w:p>
        </w:tc>
      </w:tr>
      <w:tr>
        <w:tc>
          <w:tcPr>
            <w:tcW w:type="dxa" w:w="2880"/>
          </w:tcPr>
          <w:p>
            <w:r>
              <w:rPr>
                <w:b/>
                <w:sz w:val="24"/>
              </w:rPr>
              <w:t>public transit system</w:t>
            </w:r>
          </w:p>
        </w:tc>
        <w:tc>
          <w:tcPr>
            <w:tcW w:type="dxa" w:w="2880"/>
          </w:tcPr>
          <w:p>
            <w:r>
              <w:rPr>
                <w:sz w:val="24"/>
              </w:rPr>
              <w:t>대중교통 체계</w:t>
            </w:r>
          </w:p>
        </w:tc>
        <w:tc>
          <w:tcPr>
            <w:tcW w:type="dxa" w:w="2880"/>
          </w:tcPr>
          <w:p>
            <w:r>
              <w:rPr>
                <w:sz w:val="22"/>
              </w:rPr>
              <w:t>The public transit system has undergone a total transformation.</w:t>
            </w:r>
          </w:p>
        </w:tc>
      </w:tr>
      <w:tr>
        <w:tc>
          <w:tcPr>
            <w:tcW w:type="dxa" w:w="2880"/>
          </w:tcPr>
          <w:p>
            <w:r>
              <w:rPr>
                <w:b/>
                <w:sz w:val="24"/>
              </w:rPr>
              <w:t>commute to work</w:t>
            </w:r>
          </w:p>
        </w:tc>
        <w:tc>
          <w:tcPr>
            <w:tcW w:type="dxa" w:w="2880"/>
          </w:tcPr>
          <w:p>
            <w:r>
              <w:rPr>
                <w:sz w:val="24"/>
              </w:rPr>
              <w:t>직장으로 출퇴근하다</w:t>
            </w:r>
          </w:p>
        </w:tc>
        <w:tc>
          <w:tcPr>
            <w:tcW w:type="dxa" w:w="2880"/>
          </w:tcPr>
          <w:p>
            <w:r>
              <w:rPr>
                <w:sz w:val="22"/>
              </w:rPr>
              <w:t>It is much easier to commute to work thanks to the new subway line.</w:t>
            </w:r>
          </w:p>
        </w:tc>
      </w:tr>
      <w:tr>
        <w:tc>
          <w:tcPr>
            <w:tcW w:type="dxa" w:w="2880"/>
          </w:tcPr>
          <w:p>
            <w:r>
              <w:rPr>
                <w:b/>
                <w:sz w:val="24"/>
              </w:rPr>
              <w:t>real-time updates</w:t>
            </w:r>
          </w:p>
        </w:tc>
        <w:tc>
          <w:tcPr>
            <w:tcW w:type="dxa" w:w="2880"/>
          </w:tcPr>
          <w:p>
            <w:r>
              <w:rPr>
                <w:sz w:val="24"/>
              </w:rPr>
              <w:t>실시간 업데이트/정보</w:t>
            </w:r>
          </w:p>
        </w:tc>
        <w:tc>
          <w:tcPr>
            <w:tcW w:type="dxa" w:w="2880"/>
          </w:tcPr>
          <w:p>
            <w:r>
              <w:rPr>
                <w:sz w:val="22"/>
              </w:rPr>
              <w:t>The app provides real-time updates on bus arrival times.</w:t>
            </w:r>
          </w:p>
        </w:tc>
      </w:tr>
      <w:tr>
        <w:tc>
          <w:tcPr>
            <w:tcW w:type="dxa" w:w="2880"/>
          </w:tcPr>
          <w:p>
            <w:r>
              <w:rPr>
                <w:b/>
                <w:sz w:val="24"/>
              </w:rPr>
              <w:t>contactless payment</w:t>
            </w:r>
          </w:p>
        </w:tc>
        <w:tc>
          <w:tcPr>
            <w:tcW w:type="dxa" w:w="2880"/>
          </w:tcPr>
          <w:p>
            <w:r>
              <w:rPr>
                <w:sz w:val="24"/>
              </w:rPr>
              <w:t>비접촉 결제</w:t>
            </w:r>
          </w:p>
        </w:tc>
        <w:tc>
          <w:tcPr>
            <w:tcW w:type="dxa" w:w="2880"/>
          </w:tcPr>
          <w:p>
            <w:r>
              <w:rPr>
                <w:sz w:val="22"/>
              </w:rPr>
              <w:t>Most buses now support contactless payment via mobile apps.</w:t>
            </w:r>
          </w:p>
        </w:tc>
      </w:tr>
      <w:tr>
        <w:tc>
          <w:tcPr>
            <w:tcW w:type="dxa" w:w="2880"/>
          </w:tcPr>
          <w:p>
            <w:r>
              <w:rPr>
                <w:b/>
                <w:sz w:val="24"/>
              </w:rPr>
              <w:t>highly dependent on</w:t>
              <w:br/>
              <w:t>↔ heavily reliant on 대체</w:t>
            </w:r>
          </w:p>
        </w:tc>
        <w:tc>
          <w:tcPr>
            <w:tcW w:type="dxa" w:w="2880"/>
          </w:tcPr>
          <w:p>
            <w:r>
              <w:rPr>
                <w:sz w:val="24"/>
              </w:rPr>
              <w:t>~에 매우 의존적인</w:t>
            </w:r>
          </w:p>
        </w:tc>
        <w:tc>
          <w:tcPr>
            <w:tcW w:type="dxa" w:w="2880"/>
          </w:tcPr>
          <w:p>
            <w:r>
              <w:rPr>
                <w:sz w:val="22"/>
              </w:rPr>
              <w:t>Many commuters are still highly dependent on the subway during rush hour.</w:t>
            </w:r>
          </w:p>
        </w:tc>
      </w:tr>
      <w:tr>
        <w:tc>
          <w:tcPr>
            <w:tcW w:type="dxa" w:w="2880"/>
          </w:tcPr>
          <w:p>
            <w:r>
              <w:rPr>
                <w:b/>
                <w:sz w:val="24"/>
              </w:rPr>
              <w:t>navigate the urban landscape</w:t>
              <w:br/>
              <w:t>↔ maneuver through the city 대체</w:t>
            </w:r>
          </w:p>
        </w:tc>
        <w:tc>
          <w:tcPr>
            <w:tcW w:type="dxa" w:w="2880"/>
          </w:tcPr>
          <w:p>
            <w:r>
              <w:rPr>
                <w:sz w:val="24"/>
              </w:rPr>
              <w:t>도시 지형(길)을 찾아 이동하다</w:t>
            </w:r>
          </w:p>
        </w:tc>
        <w:tc>
          <w:tcPr>
            <w:tcW w:type="dxa" w:w="2880"/>
          </w:tcPr>
          <w:p>
            <w:r>
              <w:rPr>
                <w:sz w:val="22"/>
              </w:rPr>
              <w:t>Smartphones help visitors navigate the urban landscape easily.</w:t>
            </w:r>
          </w:p>
        </w:tc>
      </w:tr>
      <w:tr>
        <w:tc>
          <w:tcPr>
            <w:tcW w:type="dxa" w:w="2880"/>
          </w:tcPr>
          <w:p>
            <w:r>
              <w:rPr>
                <w:b/>
                <w:sz w:val="24"/>
              </w:rPr>
              <w:t>seamlessly connected system</w:t>
              <w:br/>
              <w:t>↔ integrated network 대체</w:t>
            </w:r>
          </w:p>
        </w:tc>
        <w:tc>
          <w:tcPr>
            <w:tcW w:type="dxa" w:w="2880"/>
          </w:tcPr>
          <w:p>
            <w:r>
              <w:rPr>
                <w:sz w:val="24"/>
              </w:rPr>
              <w:t>매끄럽게 연결된 체계</w:t>
            </w:r>
          </w:p>
        </w:tc>
        <w:tc>
          <w:tcPr>
            <w:tcW w:type="dxa" w:w="2880"/>
          </w:tcPr>
          <w:p>
            <w:r>
              <w:rPr>
                <w:sz w:val="22"/>
              </w:rPr>
              <w:t>We need a seamlessly connected system between bikes and buses.</w:t>
            </w:r>
          </w:p>
        </w:tc>
      </w:tr>
      <w:tr>
        <w:tc>
          <w:tcPr>
            <w:tcW w:type="dxa" w:w="2880"/>
          </w:tcPr>
          <w:p>
            <w:r>
              <w:rPr>
                <w:b/>
                <w:sz w:val="24"/>
              </w:rPr>
              <w:t>substantial leap forward</w:t>
              <w:br/>
              <w:t>↔ vast improvement 대체</w:t>
            </w:r>
          </w:p>
        </w:tc>
        <w:tc>
          <w:tcPr>
            <w:tcW w:type="dxa" w:w="2880"/>
          </w:tcPr>
          <w:p>
            <w:r>
              <w:rPr>
                <w:sz w:val="24"/>
              </w:rPr>
              <w:t>실질적인/상당한 도약(발전)</w:t>
            </w:r>
          </w:p>
        </w:tc>
        <w:tc>
          <w:tcPr>
            <w:tcW w:type="dxa" w:w="2880"/>
          </w:tcPr>
          <w:p>
            <w:r>
              <w:rPr>
                <w:sz w:val="22"/>
              </w:rPr>
              <w:t>The introduction of high-speed rail was a substantial leap forward.</w:t>
            </w:r>
          </w:p>
        </w:tc>
      </w:tr>
      <w:tr>
        <w:tc>
          <w:tcPr>
            <w:tcW w:type="dxa" w:w="2880"/>
          </w:tcPr>
          <w:p>
            <w:r>
              <w:rPr>
                <w:b/>
                <w:sz w:val="24"/>
              </w:rPr>
              <w:t>arrive at one's location</w:t>
              <w:br/>
              <w:t>↔ reach one's destination 대체</w:t>
            </w:r>
          </w:p>
        </w:tc>
        <w:tc>
          <w:tcPr>
            <w:tcW w:type="dxa" w:w="2880"/>
          </w:tcPr>
          <w:p>
            <w:r>
              <w:rPr>
                <w:sz w:val="24"/>
              </w:rPr>
              <w:t>장소에 도착하다</w:t>
            </w:r>
          </w:p>
        </w:tc>
        <w:tc>
          <w:tcPr>
            <w:tcW w:type="dxa" w:w="2880"/>
          </w:tcPr>
          <w:p>
            <w:r>
              <w:rPr>
                <w:sz w:val="22"/>
              </w:rPr>
              <w:t>I was able to arrive at my location ten minutes early.</w:t>
            </w:r>
          </w:p>
        </w:tc>
      </w:tr>
    </w:tbl>
    <w:p>
      <w:r>
        <w:rPr>
          <w:b/>
          <w:color w:val="6366F1"/>
          <w:sz w:val="28"/>
        </w:rPr>
        <w:t>④ 전략 해설 (AL 포인트)</w:t>
      </w:r>
    </w:p>
    <w:p>
      <w:r>
        <w:rPr>
          <w:b w:val="0"/>
          <w:color w:val="6B7280"/>
          <w:sz w:val="20"/>
        </w:rPr>
        <w:t>답변 뼈대: 서론(교통 체계의 총체적 변화 언급) → MP(통합 네트워크로의 발전) → 과거 디테일(종이 지도 의존, 대기 시간 불확실) → 현재 디테일(최첨단 인프라, 비접촉 결제, 실시간 정보) → 감정 및 마무리(스트레스 없는 이동, 과거와의 극명한 대조)</w:t>
      </w:r>
    </w:p>
    <w:p>
      <w:r>
        <w:rPr>
          <w:b w:val="0"/>
          <w:sz w:val="22"/>
        </w:rPr>
        <w:t>✔ 과거 시제(were, missed, had to wait)와 현재 시제(have, use, get)를 넘나들며 시제 대조를 명확하게 구현했습니다.</w:t>
      </w:r>
    </w:p>
    <w:p>
      <w:r>
        <w:rPr>
          <w:b w:val="0"/>
          <w:sz w:val="22"/>
        </w:rPr>
        <w:t>✔ 'it is like night and day', 'undergone a total transformation' 같은 관용적 표현과 구어체 필러(honestly, you know)를 자연스럽게 섞었습니다.</w:t>
      </w:r>
    </w:p>
    <w:p>
      <w:r>
        <w:rPr>
          <w:b w:val="0"/>
          <w:sz w:val="22"/>
        </w:rPr>
        <w:t>✔ 단순한 나열이 아니라, 기술적 진보(digital, real-time)가 일상에 미친 영향(without any stress)을 연결하여 디테일을 확장했습니다.</w:t>
      </w:r>
    </w:p>
    <w:p>
      <w:r>
        <w:rPr>
          <w:b/>
          <w:color w:val="6366F1"/>
          <w:sz w:val="28"/>
        </w:rPr>
        <w:t>⑤ 오늘의 패턴</w:t>
      </w:r>
    </w:p>
    <w:p>
      <w:r>
        <w:rPr>
          <w:rFonts w:ascii="Georgia" w:hAnsi="Georgia"/>
          <w:b/>
          <w:sz w:val="24"/>
        </w:rPr>
        <w:t>Compared to how things used to be, [clause] now.</w:t>
      </w:r>
    </w:p>
    <w:p>
      <w:r>
        <w:rPr>
          <w:b w:val="0"/>
          <w:color w:val="6B7280"/>
          <w:sz w:val="20"/>
        </w:rPr>
        <w:t>과거의 모습과 비교했을 때, 지금은 [문장]하다. / 응용: Compared to how things used to be, shopping for groceries is so much faster now thanks to delivery apps.</w:t>
      </w:r>
    </w:p>
    <w:p>
      <w:r>
        <w:rPr>
          <w:rFonts w:ascii="Georgia" w:hAnsi="Georgia"/>
          <w:b/>
          <w:sz w:val="24"/>
        </w:rPr>
        <w:t>What makes [noun] truly remarkable is [clause].</w:t>
      </w:r>
    </w:p>
    <w:p>
      <w:r>
        <w:rPr>
          <w:b w:val="0"/>
          <w:color w:val="6B7280"/>
          <w:sz w:val="20"/>
        </w:rPr>
        <w:t>[명사]를 정말 놀랍게 만드는 점은 [문장]이라는 것이다. / 응용: What makes this smartphone truly remarkable is its professional-grade camera quality.</w:t>
      </w:r>
    </w:p>
    <w:p>
      <w:r>
        <w:rPr>
          <w:b/>
          <w:color w:val="6366F1"/>
          <w:sz w:val="28"/>
        </w:rPr>
        <w:t>⑥ 복습 단어 (3일·7일 전)</w:t>
      </w:r>
    </w:p>
    <w:p>
      <w:r>
        <w:rPr>
          <w:b w:val="0"/>
          <w:sz w:val="22"/>
        </w:rPr>
        <w:t>miss a connection — I almost missed a connection because the local bus from my town was delayed.</w:t>
      </w:r>
    </w:p>
    <w:p>
      <w:r>
        <w:rPr>
          <w:b w:val="0"/>
          <w:sz w:val="22"/>
        </w:rPr>
        <w:t>resolve an issue — The station staff helped me resolve an issue with my transit card at the gate.</w:t>
      </w:r>
    </w:p>
    <w:p>
      <w:r>
        <w:rPr>
          <w:b w:val="0"/>
          <w:sz w:val="22"/>
        </w:rPr>
        <w:t>file a report — I had to file a report for my lost umbrella at the subway's lost and found center.</w:t>
      </w:r>
    </w:p>
    <w:p>
      <w:r>
        <w:rPr>
          <w:b w:val="0"/>
          <w:sz w:val="22"/>
        </w:rPr>
        <w:t>trace my baggage — While you don't usually trace your baggage on a daily commute, it is essential when taking the airport express.</w:t>
      </w:r>
    </w:p>
    <w:p>
      <w:r>
        <w:rPr>
          <w:b/>
          <w:color w:val="6366F1"/>
          <w:sz w:val="28"/>
        </w:rPr>
        <w:t>⑦ 셀프 체크리스트</w:t>
      </w:r>
    </w:p>
    <w:p>
      <w:r>
        <w:rPr>
          <w:b w:val="0"/>
          <w:sz w:val="22"/>
        </w:rPr>
        <w:t>□ 오늘의 핵심 단어(integrated network 등)를 4개 이상 썼다.</w:t>
      </w:r>
    </w:p>
    <w:p>
      <w:r>
        <w:rPr>
          <w:b w:val="0"/>
          <w:sz w:val="22"/>
        </w:rPr>
        <w:t>□ 과거(used to be)와 현재(nowadays) 시제가 흔들리지 않았다.</w:t>
      </w:r>
    </w:p>
    <w:p>
      <w:r>
        <w:rPr>
          <w:b w:val="0"/>
          <w:sz w:val="22"/>
        </w:rPr>
        <w:t>□ 메인 포인트(MP) 후에 과거의 불편함과 현재의 편리함이라는 디테일을 확장했다.</w:t>
      </w:r>
    </w:p>
    <w:p>
      <w:r>
        <w:rPr>
          <w:b w:val="0"/>
          <w:sz w:val="22"/>
        </w:rPr>
        <w:t>□ 교통수단 변화에 대한 내 개인적인 감정(without any stress)을 언급했다.</w:t>
      </w:r>
    </w:p>
    <w:p>
      <w:r>
        <w:rPr>
          <w:b w:val="0"/>
          <w:sz w:val="22"/>
        </w:rPr>
        <w:t>□ 비교를 마무리하는 확실한 맺음말(night and day)을 사용했다.</w:t>
      </w:r>
    </w:p>
    <w:p>
      <w:r>
        <w:rPr>
          <w:b w:val="0"/>
          <w:sz w:val="22"/>
        </w:rPr>
        <w:t>□ 필러(you know, honestly)를 사용하며 끊김 없이 답변을 이어갔다.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