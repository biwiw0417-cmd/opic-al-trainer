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2026-08-07</w:t>
      </w:r>
    </w:p>
    <w:p>
      <w:r>
        <w:rPr>
          <w:b w:val="0"/>
          <w:color w:val="6B7280"/>
          <w:sz w:val="22"/>
        </w:rPr>
        <w:t>Unit 4 · 설문주제 III — 여행 — 기억에 남는 여행 (과거 서사)</w:t>
      </w:r>
    </w:p>
    <w:p>
      <w:r>
        <w:rPr>
          <w:b/>
          <w:color w:val="6366F1"/>
          <w:sz w:val="28"/>
        </w:rPr>
        <w:t>① 오늘의 질문</w:t>
      </w:r>
    </w:p>
    <w:p>
      <w:r>
        <w:rPr>
          <w:rFonts w:ascii="Georgia" w:hAnsi="Georgia"/>
          <w:b/>
          <w:sz w:val="24"/>
        </w:rPr>
        <w:t>Think back to a trip you took that was particularly memorable. Where did you go, who were you with, and why was it so special? Tell me about the events of that trip from beginning to end.</w:t>
      </w:r>
    </w:p>
    <w:p>
      <w:r>
        <w:rPr>
          <w:b w:val="0"/>
          <w:color w:val="6B7280"/>
          <w:sz w:val="22"/>
        </w:rPr>
        <w:t>가장 기억에 남는 여행에 대해 이야기해 주세요. 어디에 갔고, 누구와 함께였으며, 왜 그렇게 특별했나요? 그 여행에서 있었던 일들을 처음부터 끝까지 자세히 들려주세요.</w:t>
      </w:r>
    </w:p>
    <w:p>
      <w:r>
        <w:rPr>
          <w:b/>
          <w:color w:val="6366F1"/>
          <w:sz w:val="28"/>
        </w:rPr>
        <w:t>② AL 모범답변</w:t>
      </w:r>
    </w:p>
    <w:p>
      <w:r>
        <w:rPr>
          <w:rFonts w:ascii="Georgia" w:hAnsi="Georgia"/>
          <w:b w:val="0"/>
          <w:sz w:val="24"/>
        </w:rPr>
        <w:t>Looking back, the most memorable trip I’ve ever taken was a solo trip to Jeju Island last summer. Actually, the reason it stands out is that things didn't go exactly as planned.</w:t>
      </w:r>
    </w:p>
    <w:p>
      <w:r>
        <w:rPr>
          <w:rFonts w:ascii="Georgia" w:hAnsi="Georgia"/>
          <w:b w:val="0"/>
          <w:sz w:val="24"/>
        </w:rPr>
        <w:t>The thing is, I was supposed to visit a famous museum, but I ended up taking a detour because of a unexpected road closure. At first, I was a bit frustrated because I was short on time, but it turns out it was a blessing in disguise. While wandering around a small coastal village, I stumbled upon this tiny, hidden cafe that wasn't even on the map.</w:t>
      </w:r>
    </w:p>
    <w:p>
      <w:r>
        <w:rPr>
          <w:rFonts w:ascii="Georgia" w:hAnsi="Georgia"/>
          <w:b w:val="0"/>
          <w:sz w:val="24"/>
        </w:rPr>
        <w:t>The vibrant atmosphere of the village and the incredible hospitality of the owner were just unforgettable. We chatted for hours, and I just sat there to take it all in. I even got the hang of some local dialects while talking to the elders there.</w:t>
      </w:r>
    </w:p>
    <w:p>
      <w:r>
        <w:rPr>
          <w:rFonts w:ascii="Georgia" w:hAnsi="Georgia"/>
          <w:b w:val="0"/>
          <w:sz w:val="24"/>
        </w:rPr>
        <w:t>Long story short, that trip taught me that sometimes the best experiences are the ones you don't plan for. I still cherish the moment I sat by the ocean with a cup of coffee, feeling completely at peace. It really redefined what traveling means to me.</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take a detour</w:t>
            </w:r>
          </w:p>
        </w:tc>
        <w:tc>
          <w:tcPr>
            <w:tcW w:type="dxa" w:w="2880"/>
          </w:tcPr>
          <w:p>
            <w:r>
              <w:rPr>
                <w:sz w:val="24"/>
              </w:rPr>
              <w:t>우회하다, 길을 돌아가다</w:t>
            </w:r>
          </w:p>
        </w:tc>
        <w:tc>
          <w:tcPr>
            <w:tcW w:type="dxa" w:w="2880"/>
          </w:tcPr>
          <w:p>
            <w:r>
              <w:rPr>
                <w:sz w:val="22"/>
              </w:rPr>
              <w:t>I ended up taking a detour because of a unexpected road closure.</w:t>
            </w:r>
          </w:p>
        </w:tc>
      </w:tr>
      <w:tr>
        <w:tc>
          <w:tcPr>
            <w:tcW w:type="dxa" w:w="2880"/>
          </w:tcPr>
          <w:p>
            <w:r>
              <w:rPr>
                <w:b/>
                <w:sz w:val="24"/>
              </w:rPr>
              <w:t>stumble upon</w:t>
            </w:r>
          </w:p>
        </w:tc>
        <w:tc>
          <w:tcPr>
            <w:tcW w:type="dxa" w:w="2880"/>
          </w:tcPr>
          <w:p>
            <w:r>
              <w:rPr>
                <w:sz w:val="24"/>
              </w:rPr>
              <w:t>우연히 발견하다</w:t>
            </w:r>
          </w:p>
        </w:tc>
        <w:tc>
          <w:tcPr>
            <w:tcW w:type="dxa" w:w="2880"/>
          </w:tcPr>
          <w:p>
            <w:r>
              <w:rPr>
                <w:sz w:val="22"/>
              </w:rPr>
              <w:t>I stumbled upon this tiny, hidden cafe that wasn't even on the map.</w:t>
            </w:r>
          </w:p>
        </w:tc>
      </w:tr>
      <w:tr>
        <w:tc>
          <w:tcPr>
            <w:tcW w:type="dxa" w:w="2880"/>
          </w:tcPr>
          <w:p>
            <w:r>
              <w:rPr>
                <w:b/>
                <w:sz w:val="24"/>
              </w:rPr>
              <w:t>get the hang of</w:t>
            </w:r>
          </w:p>
        </w:tc>
        <w:tc>
          <w:tcPr>
            <w:tcW w:type="dxa" w:w="2880"/>
          </w:tcPr>
          <w:p>
            <w:r>
              <w:rPr>
                <w:sz w:val="24"/>
              </w:rPr>
              <w:t>요령을 터득하다, 익숙해지다</w:t>
            </w:r>
          </w:p>
        </w:tc>
        <w:tc>
          <w:tcPr>
            <w:tcW w:type="dxa" w:w="2880"/>
          </w:tcPr>
          <w:p>
            <w:r>
              <w:rPr>
                <w:sz w:val="22"/>
              </w:rPr>
              <w:t>I even got the hang of some local dialects while talking to the elders there.</w:t>
            </w:r>
          </w:p>
        </w:tc>
      </w:tr>
      <w:tr>
        <w:tc>
          <w:tcPr>
            <w:tcW w:type="dxa" w:w="2880"/>
          </w:tcPr>
          <w:p>
            <w:r>
              <w:rPr>
                <w:b/>
                <w:sz w:val="24"/>
              </w:rPr>
              <w:t>cherish the moment</w:t>
            </w:r>
          </w:p>
        </w:tc>
        <w:tc>
          <w:tcPr>
            <w:tcW w:type="dxa" w:w="2880"/>
          </w:tcPr>
          <w:p>
            <w:r>
              <w:rPr>
                <w:sz w:val="24"/>
              </w:rPr>
              <w:t>순간을 소중히 여기다</w:t>
            </w:r>
          </w:p>
        </w:tc>
        <w:tc>
          <w:tcPr>
            <w:tcW w:type="dxa" w:w="2880"/>
          </w:tcPr>
          <w:p>
            <w:r>
              <w:rPr>
                <w:sz w:val="22"/>
              </w:rPr>
              <w:t>I still cherish the moment I sat by the ocean with a cup of coffee.</w:t>
            </w:r>
          </w:p>
        </w:tc>
      </w:tr>
      <w:tr>
        <w:tc>
          <w:tcPr>
            <w:tcW w:type="dxa" w:w="2880"/>
          </w:tcPr>
          <w:p>
            <w:r>
              <w:rPr>
                <w:b/>
                <w:sz w:val="24"/>
              </w:rPr>
              <w:t>vibrant atmosphere</w:t>
            </w:r>
          </w:p>
        </w:tc>
        <w:tc>
          <w:tcPr>
            <w:tcW w:type="dxa" w:w="2880"/>
          </w:tcPr>
          <w:p>
            <w:r>
              <w:rPr>
                <w:sz w:val="24"/>
              </w:rPr>
              <w:t>활기찬 분위기</w:t>
            </w:r>
          </w:p>
        </w:tc>
        <w:tc>
          <w:tcPr>
            <w:tcW w:type="dxa" w:w="2880"/>
          </w:tcPr>
          <w:p>
            <w:r>
              <w:rPr>
                <w:sz w:val="22"/>
              </w:rPr>
              <w:t>The vibrant atmosphere of the village was just unforgettable.</w:t>
            </w:r>
          </w:p>
        </w:tc>
      </w:tr>
      <w:tr>
        <w:tc>
          <w:tcPr>
            <w:tcW w:type="dxa" w:w="2880"/>
          </w:tcPr>
          <w:p>
            <w:r>
              <w:rPr>
                <w:b/>
                <w:sz w:val="24"/>
              </w:rPr>
              <w:t>hospitality</w:t>
            </w:r>
          </w:p>
        </w:tc>
        <w:tc>
          <w:tcPr>
            <w:tcW w:type="dxa" w:w="2880"/>
          </w:tcPr>
          <w:p>
            <w:r>
              <w:rPr>
                <w:sz w:val="24"/>
              </w:rPr>
              <w:t>환대, 친절</w:t>
            </w:r>
          </w:p>
        </w:tc>
        <w:tc>
          <w:tcPr>
            <w:tcW w:type="dxa" w:w="2880"/>
          </w:tcPr>
          <w:p>
            <w:r>
              <w:rPr>
                <w:sz w:val="22"/>
              </w:rPr>
              <w:t>The incredible hospitality of the owner was just unforgettable.</w:t>
            </w:r>
          </w:p>
        </w:tc>
      </w:tr>
      <w:tr>
        <w:tc>
          <w:tcPr>
            <w:tcW w:type="dxa" w:w="2880"/>
          </w:tcPr>
          <w:p>
            <w:r>
              <w:rPr>
                <w:b/>
                <w:sz w:val="24"/>
              </w:rPr>
              <w:t>it turns out</w:t>
            </w:r>
          </w:p>
        </w:tc>
        <w:tc>
          <w:tcPr>
            <w:tcW w:type="dxa" w:w="2880"/>
          </w:tcPr>
          <w:p>
            <w:r>
              <w:rPr>
                <w:sz w:val="24"/>
              </w:rPr>
              <w:t>알고 보니, 결국 ~임이 드러나다</w:t>
            </w:r>
          </w:p>
        </w:tc>
        <w:tc>
          <w:tcPr>
            <w:tcW w:type="dxa" w:w="2880"/>
          </w:tcPr>
          <w:p>
            <w:r>
              <w:rPr>
                <w:sz w:val="22"/>
              </w:rPr>
              <w:t>It turns out it was a blessing in disguise.</w:t>
            </w:r>
          </w:p>
        </w:tc>
      </w:tr>
      <w:tr>
        <w:tc>
          <w:tcPr>
            <w:tcW w:type="dxa" w:w="2880"/>
          </w:tcPr>
          <w:p>
            <w:r>
              <w:rPr>
                <w:b/>
                <w:sz w:val="24"/>
              </w:rPr>
              <w:t>take it all in</w:t>
            </w:r>
          </w:p>
        </w:tc>
        <w:tc>
          <w:tcPr>
            <w:tcW w:type="dxa" w:w="2880"/>
          </w:tcPr>
          <w:p>
            <w:r>
              <w:rPr>
                <w:sz w:val="24"/>
              </w:rPr>
              <w:t>(보고 듣는 것을) 충분히 감상하다, 즐기다</w:t>
            </w:r>
          </w:p>
        </w:tc>
        <w:tc>
          <w:tcPr>
            <w:tcW w:type="dxa" w:w="2880"/>
          </w:tcPr>
          <w:p>
            <w:r>
              <w:rPr>
                <w:sz w:val="22"/>
              </w:rPr>
              <w:t>We chatted for hours, and I just sat there to take it all in.</w:t>
            </w:r>
          </w:p>
        </w:tc>
      </w:tr>
      <w:tr>
        <w:tc>
          <w:tcPr>
            <w:tcW w:type="dxa" w:w="2880"/>
          </w:tcPr>
          <w:p>
            <w:r>
              <w:rPr>
                <w:b/>
                <w:sz w:val="24"/>
              </w:rPr>
              <w:t>be short on time</w:t>
            </w:r>
          </w:p>
        </w:tc>
        <w:tc>
          <w:tcPr>
            <w:tcW w:type="dxa" w:w="2880"/>
          </w:tcPr>
          <w:p>
            <w:r>
              <w:rPr>
                <w:sz w:val="24"/>
              </w:rPr>
              <w:t>시간이 부족하다</w:t>
            </w:r>
          </w:p>
        </w:tc>
        <w:tc>
          <w:tcPr>
            <w:tcW w:type="dxa" w:w="2880"/>
          </w:tcPr>
          <w:p>
            <w:r>
              <w:rPr>
                <w:sz w:val="22"/>
              </w:rPr>
              <w:t>At first, I was a bit frustrated because I was short on time.</w:t>
            </w:r>
          </w:p>
        </w:tc>
      </w:tr>
      <w:tr>
        <w:tc>
          <w:tcPr>
            <w:tcW w:type="dxa" w:w="2880"/>
          </w:tcPr>
          <w:p>
            <w:r>
              <w:rPr>
                <w:b/>
                <w:sz w:val="24"/>
              </w:rPr>
              <w:t>long story short</w:t>
            </w:r>
          </w:p>
        </w:tc>
        <w:tc>
          <w:tcPr>
            <w:tcW w:type="dxa" w:w="2880"/>
          </w:tcPr>
          <w:p>
            <w:r>
              <w:rPr>
                <w:sz w:val="24"/>
              </w:rPr>
              <w:t>긴 얘기를 짧게 하자면, 결론적으로</w:t>
            </w:r>
          </w:p>
        </w:tc>
        <w:tc>
          <w:tcPr>
            <w:tcW w:type="dxa" w:w="2880"/>
          </w:tcPr>
          <w:p>
            <w:r>
              <w:rPr>
                <w:sz w:val="22"/>
              </w:rPr>
              <w:t>Long story short, that trip taught me a lot.</w:t>
            </w:r>
          </w:p>
        </w:tc>
      </w:tr>
      <w:tr>
        <w:tc>
          <w:tcPr>
            <w:tcW w:type="dxa" w:w="2880"/>
          </w:tcPr>
          <w:p>
            <w:r>
              <w:rPr>
                <w:b/>
                <w:sz w:val="24"/>
              </w:rPr>
              <w:t>come across</w:t>
              <w:br/>
              <w:t>↔ stumble upon 대체</w:t>
            </w:r>
          </w:p>
        </w:tc>
        <w:tc>
          <w:tcPr>
            <w:tcW w:type="dxa" w:w="2880"/>
          </w:tcPr>
          <w:p>
            <w:r>
              <w:rPr>
                <w:sz w:val="24"/>
              </w:rPr>
              <w:t>우연히 마주치다/발견하다</w:t>
            </w:r>
          </w:p>
        </w:tc>
        <w:tc>
          <w:tcPr>
            <w:tcW w:type="dxa" w:w="2880"/>
          </w:tcPr>
          <w:p>
            <w:r>
              <w:rPr>
                <w:sz w:val="22"/>
              </w:rPr>
              <w:t>During my hike, I happened to come across an old temple.</w:t>
            </w:r>
          </w:p>
        </w:tc>
      </w:tr>
      <w:tr>
        <w:tc>
          <w:tcPr>
            <w:tcW w:type="dxa" w:w="2880"/>
          </w:tcPr>
          <w:p>
            <w:r>
              <w:rPr>
                <w:b/>
                <w:sz w:val="24"/>
              </w:rPr>
              <w:t>warm welcome</w:t>
              <w:br/>
              <w:t>↔ hospitality 대체</w:t>
            </w:r>
          </w:p>
        </w:tc>
        <w:tc>
          <w:tcPr>
            <w:tcW w:type="dxa" w:w="2880"/>
          </w:tcPr>
          <w:p>
            <w:r>
              <w:rPr>
                <w:sz w:val="24"/>
              </w:rPr>
              <w:t>따뜻한 환영/환대</w:t>
            </w:r>
          </w:p>
        </w:tc>
        <w:tc>
          <w:tcPr>
            <w:tcW w:type="dxa" w:w="2880"/>
          </w:tcPr>
          <w:p>
            <w:r>
              <w:rPr>
                <w:sz w:val="22"/>
              </w:rPr>
              <w:t>The locals gave us such a warm welcome when we arrived.</w:t>
            </w:r>
          </w:p>
        </w:tc>
      </w:tr>
      <w:tr>
        <w:tc>
          <w:tcPr>
            <w:tcW w:type="dxa" w:w="2880"/>
          </w:tcPr>
          <w:p>
            <w:r>
              <w:rPr>
                <w:b/>
                <w:sz w:val="24"/>
              </w:rPr>
              <w:t>lively vibe</w:t>
              <w:br/>
              <w:t>↔ vibrant atmosphere 대체</w:t>
            </w:r>
          </w:p>
        </w:tc>
        <w:tc>
          <w:tcPr>
            <w:tcW w:type="dxa" w:w="2880"/>
          </w:tcPr>
          <w:p>
            <w:r>
              <w:rPr>
                <w:sz w:val="24"/>
              </w:rPr>
              <w:t>활기찬 분위기</w:t>
            </w:r>
          </w:p>
        </w:tc>
        <w:tc>
          <w:tcPr>
            <w:tcW w:type="dxa" w:w="2880"/>
          </w:tcPr>
          <w:p>
            <w:r>
              <w:rPr>
                <w:sz w:val="22"/>
              </w:rPr>
              <w:t>The market had such a lively vibe even late at night.</w:t>
            </w:r>
          </w:p>
        </w:tc>
      </w:tr>
      <w:tr>
        <w:tc>
          <w:tcPr>
            <w:tcW w:type="dxa" w:w="2880"/>
          </w:tcPr>
          <w:p>
            <w:r>
              <w:rPr>
                <w:b/>
                <w:sz w:val="24"/>
              </w:rPr>
              <w:t>get the knack of</w:t>
              <w:br/>
              <w:t>↔ get the hang of 대체</w:t>
            </w:r>
          </w:p>
        </w:tc>
        <w:tc>
          <w:tcPr>
            <w:tcW w:type="dxa" w:w="2880"/>
          </w:tcPr>
          <w:p>
            <w:r>
              <w:rPr>
                <w:sz w:val="24"/>
              </w:rPr>
              <w:t>~의 요령을 터득하다</w:t>
            </w:r>
          </w:p>
        </w:tc>
        <w:tc>
          <w:tcPr>
            <w:tcW w:type="dxa" w:w="2880"/>
          </w:tcPr>
          <w:p>
            <w:r>
              <w:rPr>
                <w:sz w:val="22"/>
              </w:rPr>
              <w:t>It took some time, but I finally got the knack of surfing.</w:t>
            </w:r>
          </w:p>
        </w:tc>
      </w:tr>
      <w:tr>
        <w:tc>
          <w:tcPr>
            <w:tcW w:type="dxa" w:w="2880"/>
          </w:tcPr>
          <w:p>
            <w:r>
              <w:rPr>
                <w:b/>
                <w:sz w:val="24"/>
              </w:rPr>
              <w:t>treasure the memory</w:t>
              <w:br/>
              <w:t>↔ cherish the moment 대체</w:t>
            </w:r>
          </w:p>
        </w:tc>
        <w:tc>
          <w:tcPr>
            <w:tcW w:type="dxa" w:w="2880"/>
          </w:tcPr>
          <w:p>
            <w:r>
              <w:rPr>
                <w:sz w:val="24"/>
              </w:rPr>
              <w:t>추억을 소중히 간직하다</w:t>
            </w:r>
          </w:p>
        </w:tc>
        <w:tc>
          <w:tcPr>
            <w:tcW w:type="dxa" w:w="2880"/>
          </w:tcPr>
          <w:p>
            <w:r>
              <w:rPr>
                <w:sz w:val="22"/>
              </w:rPr>
              <w:t>I will treasure the memory of this trip for the rest of my life.</w:t>
            </w:r>
          </w:p>
        </w:tc>
      </w:tr>
    </w:tbl>
    <w:p>
      <w:r>
        <w:rPr>
          <w:b/>
          <w:color w:val="6366F1"/>
          <w:sz w:val="28"/>
        </w:rPr>
        <w:t>④ 전략 해설 (AL 포인트)</w:t>
      </w:r>
    </w:p>
    <w:p>
      <w:r>
        <w:rPr>
          <w:b w:val="0"/>
          <w:color w:val="6B7280"/>
          <w:sz w:val="20"/>
        </w:rPr>
        <w:t>답변 뼈대: 서론(제주도 여행 배경) → MP(계획대로 되지 않아 더 특별했던 이유) → 디테일(길을 돌아가다 우연히 발견한 카페와 주민들) → 감정/생각(현지 분위기와 환대, 배운 점) → 마무리(그 순간을 소중히 간직함).</w:t>
      </w:r>
    </w:p>
    <w:p>
      <w:r>
        <w:rPr>
          <w:b w:val="0"/>
          <w:sz w:val="22"/>
        </w:rPr>
        <w:t>✔ 과거 시제를 'ended up -ing', 'was supposed to' 등 다채로운 시제 표현과 함께 안정적으로 유지했습니다.</w:t>
      </w:r>
    </w:p>
    <w:p>
      <w:r>
        <w:rPr>
          <w:b w:val="0"/>
          <w:sz w:val="22"/>
        </w:rPr>
        <w:t>✔ taking a detour, stumble upon과 같은 구어체 덩어리 표현을 사용하여 문장의 자연스러움을 높였습니다.</w:t>
      </w:r>
    </w:p>
    <w:p>
      <w:r>
        <w:rPr>
          <w:b w:val="0"/>
          <w:sz w:val="22"/>
        </w:rPr>
        <w:t>✔ it turns out, long story short와 같은 디스코스 마커를 사용해 이야기의 논리적 흐름을 매끄럽게 연결했습니다.</w:t>
      </w:r>
    </w:p>
    <w:p>
      <w:r>
        <w:rPr>
          <w:b/>
          <w:color w:val="6366F1"/>
          <w:sz w:val="28"/>
        </w:rPr>
        <w:t>⑤ 오늘의 패턴</w:t>
      </w:r>
    </w:p>
    <w:p>
      <w:r>
        <w:rPr>
          <w:rFonts w:ascii="Georgia" w:hAnsi="Georgia"/>
          <w:b/>
          <w:sz w:val="24"/>
        </w:rPr>
        <w:t>I ended up [verb-ing] because of [noun].</w:t>
      </w:r>
    </w:p>
    <w:p>
      <w:r>
        <w:rPr>
          <w:b w:val="0"/>
          <w:color w:val="6B7280"/>
          <w:sz w:val="20"/>
        </w:rPr>
        <w:t>[명사] 때문에 결국 ~하게 되었다. / 응용: I ended up staying home all day because of the heavy rain.</w:t>
      </w:r>
    </w:p>
    <w:p>
      <w:r>
        <w:rPr>
          <w:rFonts w:ascii="Georgia" w:hAnsi="Georgia"/>
          <w:b/>
          <w:sz w:val="24"/>
        </w:rPr>
        <w:t>It turns out [clause], which was a blessing in disguise.</w:t>
      </w:r>
    </w:p>
    <w:p>
      <w:r>
        <w:rPr>
          <w:b w:val="0"/>
          <w:color w:val="6B7280"/>
          <w:sz w:val="20"/>
        </w:rPr>
        <w:t>알고 보니 [문장]이었는데, 그것은 전화위복이었다. / 응용: It turns out the flight was canceled, which was a blessing in disguise as I got to spend more time with my family.</w:t>
      </w:r>
    </w:p>
    <w:p>
      <w:r>
        <w:rPr>
          <w:b/>
          <w:color w:val="6366F1"/>
          <w:sz w:val="28"/>
        </w:rPr>
        <w:t>⑥ 복습 단어 (3일·7일 전)</w:t>
      </w:r>
    </w:p>
    <w:p>
      <w:r>
        <w:rPr>
          <w:b w:val="0"/>
          <w:sz w:val="22"/>
        </w:rPr>
        <w:t>snag a ticket — I was so lucky to snag a ticket for the limited ferry to the remote island.</w:t>
      </w:r>
    </w:p>
    <w:p>
      <w:r>
        <w:rPr>
          <w:b w:val="0"/>
          <w:sz w:val="22"/>
        </w:rPr>
        <w:t>lose oneself in the music — During the local festival, I could totally lose myself in the music playing on the street.</w:t>
      </w:r>
    </w:p>
    <w:p>
      <w:r>
        <w:rPr>
          <w:b w:val="0"/>
          <w:sz w:val="22"/>
        </w:rPr>
        <w:t>sing at the top of one's lungs — We drove along the coastline and sang at the top of our lungs.</w:t>
      </w:r>
    </w:p>
    <w:p>
      <w:r>
        <w:rPr>
          <w:b w:val="0"/>
          <w:sz w:val="22"/>
        </w:rPr>
        <w:t>deafening applause — After the traditional performance in the village, there was a deafening applause from the tourists.</w:t>
      </w:r>
    </w:p>
    <w:p>
      <w:r>
        <w:rPr>
          <w:b w:val="0"/>
          <w:sz w:val="22"/>
        </w:rPr>
        <w:t>packed to capacity — The famous seafood restaurant was packed to capacity, so we had to wait for an hour.</w:t>
      </w:r>
    </w:p>
    <w:p>
      <w:r>
        <w:rPr>
          <w:b w:val="0"/>
          <w:sz w:val="22"/>
        </w:rPr>
        <w:t>spill popcorn — I saw a child spill popcorn all over the train station floor while waiting for the KTX.</w:t>
      </w:r>
    </w:p>
    <w:p>
      <w:r>
        <w:rPr>
          <w:b w:val="0"/>
          <w:sz w:val="22"/>
        </w:rPr>
        <w:t>chuckle out loud — Reading the funny signs at the tourist spot made me chuckle out loud.</w:t>
      </w:r>
    </w:p>
    <w:p>
      <w:r>
        <w:rPr>
          <w:b w:val="0"/>
          <w:sz w:val="22"/>
        </w:rPr>
        <w:t>goosebumps all over — The view from the top of the mountain was so beautiful that I got goosebumps all over.</w:t>
      </w:r>
    </w:p>
    <w:p>
      <w:r>
        <w:rPr>
          <w:b/>
          <w:color w:val="6366F1"/>
          <w:sz w:val="28"/>
        </w:rPr>
        <w:t>⑦ 셀프 체크리스트</w:t>
      </w:r>
    </w:p>
    <w:p>
      <w:r>
        <w:rPr>
          <w:b w:val="0"/>
          <w:sz w:val="22"/>
        </w:rPr>
        <w:t>□ 오늘 단어를 4개 이상 썼다</w:t>
      </w:r>
    </w:p>
    <w:p>
      <w:r>
        <w:rPr>
          <w:b w:val="0"/>
          <w:sz w:val="22"/>
        </w:rPr>
        <w:t>□ 과거 시제가 흔들리지 않았다</w:t>
      </w:r>
    </w:p>
    <w:p>
      <w:r>
        <w:rPr>
          <w:b w:val="0"/>
          <w:sz w:val="22"/>
        </w:rPr>
        <w:t>□ MP 후 디테일을 2개 이상 확장했다</w:t>
      </w:r>
    </w:p>
    <w:p>
      <w:r>
        <w:rPr>
          <w:b w:val="0"/>
          <w:sz w:val="22"/>
        </w:rPr>
        <w:t>□ 감정이나 생각을 말했다</w:t>
      </w:r>
    </w:p>
    <w:p>
      <w:r>
        <w:rPr>
          <w:b w:val="0"/>
          <w:sz w:val="22"/>
        </w:rPr>
        <w:t>□ 마무리 문장을 했다</w:t>
      </w:r>
    </w:p>
    <w:p>
      <w:r>
        <w:rPr>
          <w:b w:val="0"/>
          <w:sz w:val="22"/>
        </w:rPr>
        <w:t>□ 필러 없이 침묵 3초 이상이 없었다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