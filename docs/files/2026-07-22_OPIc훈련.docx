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2026-07-22</w:t>
      </w:r>
    </w:p>
    <w:p>
      <w:r>
        <w:rPr>
          <w:b w:val="0"/>
          <w:color w:val="6B7280"/>
          <w:sz w:val="22"/>
        </w:rPr>
        <w:t>Unit 1 · AL의 기초 체력 — 과거 vs 현재 비교 문장 만들기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You indicated in the survey that you enjoy listening to music. How has the way you listen to music changed compared to the past? Please describe the differences in detail.</w:t>
      </w:r>
    </w:p>
    <w:p>
      <w:r>
        <w:rPr>
          <w:b w:val="0"/>
          <w:color w:val="6B7280"/>
          <w:sz w:val="22"/>
        </w:rPr>
        <w:t>설문조사에서 음악 감상을 좋아한다고 하셨는데요. 과거와 비교해서 음악을 듣는 방식이 어떻게 변했나요? 차이점을 자세히 말씀해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Well, looking back, the way I listen to music has changed drastically over the years.</w:t>
      </w:r>
    </w:p>
    <w:p>
      <w:r>
        <w:rPr>
          <w:rFonts w:ascii="Georgia" w:hAnsi="Georgia"/>
          <w:b w:val="0"/>
          <w:sz w:val="24"/>
        </w:rPr>
        <w:t>Back in high school, I used to buy physical formats like CDs and cassette tapes. I distinctly remember having to search high and low at local music shops just to find a specific album. Those CDs would take up space on my shelves, but collecting them was a huge part of my life. Occasionally, I still dust off my old player just to feel nostalgic.</w:t>
      </w:r>
    </w:p>
    <w:p>
      <w:r>
        <w:rPr>
          <w:rFonts w:ascii="Georgia" w:hAnsi="Georgia"/>
          <w:b w:val="0"/>
          <w:sz w:val="24"/>
        </w:rPr>
        <w:t>Fast forward to today, everything has completely shifted to digital streaming platforms. I no longer need physical space because I have instant access to millions of tracks anywhere, anytime. Instead of listening to a full album from start to finish, I usually curate a playlist tailored to my daily routine and enjoy it on-the-go. What's even cooler is that personalized recommendations help me discover brand-new music effortlessly.</w:t>
      </w:r>
    </w:p>
    <w:p>
      <w:r>
        <w:rPr>
          <w:rFonts w:ascii="Georgia" w:hAnsi="Georgia"/>
          <w:b w:val="0"/>
          <w:sz w:val="24"/>
        </w:rPr>
        <w:t>Having my entire music library in my pocket is just incredible compared to the old days. While I sometimes miss the physical touch of CDs, the convenience of modern streaming is definitely unbeatable.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search high and 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샅샅이 뒤지다, 구석구석 찾다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to search high and low at local music shops just to find a specific album.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physical format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실물 형태 (CD, LP 등)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Back in high school, I used to buy physical formats like CDs and cassette tapes.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take up space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공간을 차지하다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Those old CD cases used to take up space on my bedroom shelves.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dust off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~의 먼지를 털어내다, 오래된 것을 다시 꺼내다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Occasionally, I still dust off my old player just to feel nostalgic.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digital streaming platform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디지털 스트리밍 플랫폼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Everything has completely shifted to digital streaming platforms.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instant access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즉각적인 접근/이용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have instant access to millions of tracks anywhere, anytime.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curate a playlist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플레이리스트를 구성하다/엄선하다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usually curate a playlist tailored to my daily routine.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on-the-go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이동 중에, 분주히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can listen to my favorite albums on-the-go using wireless earbuds.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personalized recommendation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개인 맞춤형 추천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Personalized recommendations help me discover brand-new music effortlessly.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music library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음악 보관함, 라이브러리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Having my entire music library in my pocket is just incredible.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track down</w:t>
              <w:br/>
              <w:t>↔ search high and low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~을 추적하여 찾아내다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took me hours to track down that rare album online.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clutter up</w:t>
              <w:br/>
              <w:t>↔ take up space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~을 어지럽히다, 공간을 많이 차지하다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Unused gadget boxes clutter up my entire desk.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seamless access</w:t>
              <w:br/>
              <w:t>↔ instant access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매끄러운/막힘없는 접근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High-speed internet provides seamless access to streaming media.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tailor-made suggestion</w:t>
              <w:br/>
              <w:t>↔ personalized recommendation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맞춤형 제안/추천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app gives tailor-made suggestions based on my listening history.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digital music archive</w:t>
              <w:br/>
              <w:t>↔ music library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디지털 음악 저장소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backed up all my old tracks into a digital music archive.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[서론] 과거와 현재 음악 감상 방식의 거대한 변화 언급 → [과거 MP &amp; 디테일] 학창 시절 CD 구매, 샅샅이 뒤지던 추억 및 공간 차지 (search high and low, take up space, dust off) → [현재 MP &amp; 디테일] 디지털 스트리밍으로 전환, 즉각적 접근 및 이동 중 맞춤 플레이리스트 감상 (digital streaming platform, instant access, curate a playlist, on-the-go, personalized recommendation) → [감정 및 비교] 과거 추억 대비 현재의 압도적 편리함 감상 → [마무리] 주머니 속 음악 보관함(music library)에 대한 만족감으로 마무리</w:t>
      </w:r>
    </w:p>
    <w:p>
      <w:r>
        <w:rPr>
          <w:b w:val="0"/>
          <w:sz w:val="22"/>
        </w:rPr>
        <w:t>✔ 과거 시제(used to buy, remembered having to)와 현재 완결형/현재 시제(has shifted, no longer need)를 명확한 대조 디스코스 마커(Back in..., Fast forward to today...)와 함께 교차하여 시제 조절 능력을 보여줍니다.</w:t>
      </w:r>
    </w:p>
    <w:p>
      <w:r>
        <w:rPr>
          <w:b w:val="0"/>
          <w:sz w:val="22"/>
        </w:rPr>
        <w:t>✔ 단순히 '음악을 스트리밍한다'고 하지 않고 'curate a playlist', 'personalized recommendation', 'instant access' 등 구체적인 세부 상황을 나타내는 고급 동사구/명사구를 활용했습니다.</w:t>
      </w:r>
    </w:p>
    <w:p>
      <w:r>
        <w:rPr>
          <w:b w:val="0"/>
          <w:sz w:val="22"/>
        </w:rPr>
        <w:t>✔ 문장과 문장을 부드럽게 잇는 디스코스 마커('Well, looking back', 'Fast forward to today', 'What's even cooler is that')를 자연스럽게 구사했습니다.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Back in [time period], I used to [verb], but fast forward to today, [clause].</w:t>
      </w:r>
    </w:p>
    <w:p>
      <w:r>
        <w:rPr>
          <w:b w:val="0"/>
          <w:color w:val="6B7280"/>
          <w:sz w:val="20"/>
        </w:rPr>
        <w:t>~ 시절에는 ~하곤 했지만, 오늘날로 빠르게 넘어와보면 ~이다. / 응용: Back in college, I used to work out at the outdoor park, but fast forward to today, I prefer hitting a local indoor gym.</w:t>
      </w:r>
    </w:p>
    <w:p>
      <w:r>
        <w:rPr>
          <w:rFonts w:ascii="Georgia" w:hAnsi="Georgia"/>
          <w:b/>
          <w:sz w:val="24"/>
        </w:rPr>
        <w:t>What's even cooler is that [clause].</w:t>
      </w:r>
    </w:p>
    <w:p>
      <w:r>
        <w:rPr>
          <w:b w:val="0"/>
          <w:color w:val="6B7280"/>
          <w:sz w:val="20"/>
        </w:rPr>
        <w:t>더 멋진/좋은 점은 ~라는 것이다. / 응용: What's even cooler is that the app membership offers unlimited access to audiobooks as well.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escape the daily grind — I put on my headphones and turn on my favorite songs to escape the daily grind during my evening commute.</w:t>
      </w:r>
    </w:p>
    <w:p>
      <w:r>
        <w:rPr>
          <w:b w:val="0"/>
          <w:sz w:val="22"/>
        </w:rPr>
        <w:t>take a stroll — On weekends, I love to take a stroll around the neighborhood while listening to relaxing indie music.</w:t>
      </w:r>
    </w:p>
    <w:p>
      <w:r>
        <w:rPr>
          <w:b w:val="0"/>
          <w:sz w:val="22"/>
        </w:rPr>
        <w:t>out of the blue — Out of the blue, my favorite band announced a world tour and released a surprise single.</w:t>
      </w:r>
    </w:p>
    <w:p>
      <w:r>
        <w:rPr>
          <w:b w:val="0"/>
          <w:sz w:val="22"/>
        </w:rPr>
        <w:t>lose track of time — When I start exploring new streaming algorithms, I often lose track of time.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배운 핵심 단어(core/extend)를 4개 이상 활용했는가?</w:t>
      </w:r>
    </w:p>
    <w:p>
      <w:r>
        <w:rPr>
          <w:b w:val="0"/>
          <w:sz w:val="22"/>
        </w:rPr>
        <w:t>□ 과거 시제(used to, had to)와 현재 시제의 대비가 자연스러운가?</w:t>
      </w:r>
    </w:p>
    <w:p>
      <w:r>
        <w:rPr>
          <w:b w:val="0"/>
          <w:sz w:val="22"/>
        </w:rPr>
        <w:t>□ Main Point 이후 구체적인 과거/현재의 차이점 디테일을 확장했는가?</w:t>
      </w:r>
    </w:p>
    <w:p>
      <w:r>
        <w:rPr>
          <w:b w:val="0"/>
          <w:sz w:val="22"/>
        </w:rPr>
        <w:t>□ 옛 추억에 대한 그리움이나 현재의 편리함 등 감정/생각을 언급했는가?</w:t>
      </w:r>
    </w:p>
    <w:p>
      <w:r>
        <w:rPr>
          <w:b w:val="0"/>
          <w:sz w:val="22"/>
        </w:rPr>
        <w:t>□ 결론부에서 전체 답변을 다잡는 마무리 문장을 말했는가?</w:t>
      </w:r>
    </w:p>
    <w:p>
      <w:r>
        <w:rPr>
          <w:b w:val="0"/>
          <w:sz w:val="22"/>
        </w:rPr>
        <w:t>□ 어색한 정적 없이 자연스러운 디스코스 마커를 사용했는가?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