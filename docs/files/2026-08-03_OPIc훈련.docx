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2026-08-03</w:t>
      </w:r>
    </w:p>
    <w:p>
      <w:r>
        <w:rPr>
          <w:b w:val="0"/>
          <w:color w:val="6B7280"/>
          <w:sz w:val="22"/>
        </w:rPr>
        <w:t>Unit 3 · 설문주제 II — 여가 — 음악 취향과 듣는 습관</w:t>
      </w:r>
    </w:p>
    <w:p>
      <w:r>
        <w:rPr>
          <w:b/>
          <w:color w:val="6366F1"/>
          <w:sz w:val="28"/>
        </w:rPr>
        <w:t>① 오늘의 질문</w:t>
      </w:r>
    </w:p>
    <w:p>
      <w:r>
        <w:rPr>
          <w:rFonts w:ascii="Georgia" w:hAnsi="Georgia"/>
          <w:b/>
          <w:sz w:val="24"/>
        </w:rPr>
        <w:t>How have your music tastes or listening habits changed over time? What kind of music did you listen to in the past compared to now?</w:t>
      </w:r>
    </w:p>
    <w:p>
      <w:r>
        <w:rPr>
          <w:b w:val="0"/>
          <w:color w:val="6B7280"/>
          <w:sz w:val="22"/>
        </w:rPr>
        <w:t>시간이 지나면서 당신의 음악 취향이나 듣는 습관이 어떻게 바뀌었나요? 과거에는 어떤 음악을 들었고 현재와 비교하면 어떻게 다른가요?</w:t>
      </w:r>
    </w:p>
    <w:p>
      <w:r>
        <w:rPr>
          <w:b/>
          <w:color w:val="6366F1"/>
          <w:sz w:val="28"/>
        </w:rPr>
        <w:t>② AL 모범답변</w:t>
      </w:r>
    </w:p>
    <w:p>
      <w:r>
        <w:rPr>
          <w:rFonts w:ascii="Georgia" w:hAnsi="Georgia"/>
          <w:b w:val="0"/>
          <w:sz w:val="24"/>
        </w:rPr>
        <w:t>To be honest, my musical tastes have evolved quite a bit over the years. Back in my high school days, I used to blast music through my headphones whenever I was studying or commuting. Back then, I had a soft spot for energetic rock and hip-hop because those intense beats helped me vent stress. I loved to sing along to every single chorus without caring what anyone thought.</w:t>
      </w:r>
    </w:p>
    <w:p>
      <w:r>
        <w:rPr>
          <w:rFonts w:ascii="Georgia" w:hAnsi="Georgia"/>
          <w:b w:val="0"/>
          <w:sz w:val="24"/>
        </w:rPr>
        <w:t>However, as I started my corporate career, my daily routine became much more fast-paced and demanding. Naturally, my listening habits shifted dramatically. These days, I rarely listen to loud tracks. Instead, I prefer listening to soothing acoustic or jazz pieces while working or relaxing at home. The main reason is that soft melodies really help soothe my nerves after a long, exhausting day at work.</w:t>
      </w:r>
    </w:p>
    <w:p>
      <w:r>
        <w:rPr>
          <w:rFonts w:ascii="Georgia" w:hAnsi="Georgia"/>
          <w:b w:val="0"/>
          <w:sz w:val="24"/>
        </w:rPr>
        <w:t>That being said, I still play songs with an upbeat rhythm when I need a quick boost during my workouts. What's truly fascinating is how certain old tracks can instantly evoke memories of my youth and make me feel nostalgic. Looking back, music has always been an essential part of my life, but its role has transformed from letting off steam to finding inner tranquility.</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blast music</w:t>
            </w:r>
          </w:p>
        </w:tc>
        <w:tc>
          <w:tcPr>
            <w:tcW w:type="dxa" w:w="2880"/>
          </w:tcPr>
          <w:p>
            <w:r>
              <w:rPr>
                <w:sz w:val="24"/>
              </w:rPr>
              <w:t>음악을 크게 틀다</w:t>
            </w:r>
          </w:p>
        </w:tc>
        <w:tc>
          <w:tcPr>
            <w:tcW w:type="dxa" w:w="2880"/>
          </w:tcPr>
          <w:p>
            <w:r>
              <w:rPr>
                <w:sz w:val="22"/>
              </w:rPr>
              <w:t>Back in my high school days, I used to blast music through my headphones.</w:t>
            </w:r>
          </w:p>
        </w:tc>
      </w:tr>
      <w:tr>
        <w:tc>
          <w:tcPr>
            <w:tcW w:type="dxa" w:w="2880"/>
          </w:tcPr>
          <w:p>
            <w:r>
              <w:rPr>
                <w:b/>
                <w:sz w:val="24"/>
              </w:rPr>
              <w:t>have a soft spot for</w:t>
            </w:r>
          </w:p>
        </w:tc>
        <w:tc>
          <w:tcPr>
            <w:tcW w:type="dxa" w:w="2880"/>
          </w:tcPr>
          <w:p>
            <w:r>
              <w:rPr>
                <w:sz w:val="24"/>
              </w:rPr>
              <w:t>~을 특별히 좋아하다, ~에 마음이 약하다</w:t>
            </w:r>
          </w:p>
        </w:tc>
        <w:tc>
          <w:tcPr>
            <w:tcW w:type="dxa" w:w="2880"/>
          </w:tcPr>
          <w:p>
            <w:r>
              <w:rPr>
                <w:sz w:val="22"/>
              </w:rPr>
              <w:t>Back then, I had a soft spot for energetic rock and hip-hop.</w:t>
            </w:r>
          </w:p>
        </w:tc>
      </w:tr>
      <w:tr>
        <w:tc>
          <w:tcPr>
            <w:tcW w:type="dxa" w:w="2880"/>
          </w:tcPr>
          <w:p>
            <w:r>
              <w:rPr>
                <w:b/>
                <w:sz w:val="24"/>
              </w:rPr>
              <w:t>sing along to</w:t>
            </w:r>
          </w:p>
        </w:tc>
        <w:tc>
          <w:tcPr>
            <w:tcW w:type="dxa" w:w="2880"/>
          </w:tcPr>
          <w:p>
            <w:r>
              <w:rPr>
                <w:sz w:val="24"/>
              </w:rPr>
              <w:t>~을 따라 부르다</w:t>
            </w:r>
          </w:p>
        </w:tc>
        <w:tc>
          <w:tcPr>
            <w:tcW w:type="dxa" w:w="2880"/>
          </w:tcPr>
          <w:p>
            <w:r>
              <w:rPr>
                <w:sz w:val="22"/>
              </w:rPr>
              <w:t>I loved to sing along to every single chorus without caring what anyone thought.</w:t>
            </w:r>
          </w:p>
        </w:tc>
      </w:tr>
      <w:tr>
        <w:tc>
          <w:tcPr>
            <w:tcW w:type="dxa" w:w="2880"/>
          </w:tcPr>
          <w:p>
            <w:r>
              <w:rPr>
                <w:b/>
                <w:sz w:val="24"/>
              </w:rPr>
              <w:t>soothe my nerves</w:t>
            </w:r>
          </w:p>
        </w:tc>
        <w:tc>
          <w:tcPr>
            <w:tcW w:type="dxa" w:w="2880"/>
          </w:tcPr>
          <w:p>
            <w:r>
              <w:rPr>
                <w:sz w:val="24"/>
              </w:rPr>
              <w:t>신경을 가라앉히다, 마음을 안정시키다</w:t>
            </w:r>
          </w:p>
        </w:tc>
        <w:tc>
          <w:tcPr>
            <w:tcW w:type="dxa" w:w="2880"/>
          </w:tcPr>
          <w:p>
            <w:r>
              <w:rPr>
                <w:sz w:val="22"/>
              </w:rPr>
              <w:t>Soft melodies really help soothe my nerves after a long, exhausting day at work.</w:t>
            </w:r>
          </w:p>
        </w:tc>
      </w:tr>
      <w:tr>
        <w:tc>
          <w:tcPr>
            <w:tcW w:type="dxa" w:w="2880"/>
          </w:tcPr>
          <w:p>
            <w:r>
              <w:rPr>
                <w:b/>
                <w:sz w:val="24"/>
              </w:rPr>
              <w:t>upbeat rhythm</w:t>
            </w:r>
          </w:p>
        </w:tc>
        <w:tc>
          <w:tcPr>
            <w:tcW w:type="dxa" w:w="2880"/>
          </w:tcPr>
          <w:p>
            <w:r>
              <w:rPr>
                <w:sz w:val="24"/>
              </w:rPr>
              <w:t>경쾌한 리듬, 신나는 박자</w:t>
            </w:r>
          </w:p>
        </w:tc>
        <w:tc>
          <w:tcPr>
            <w:tcW w:type="dxa" w:w="2880"/>
          </w:tcPr>
          <w:p>
            <w:r>
              <w:rPr>
                <w:sz w:val="22"/>
              </w:rPr>
              <w:t>I still play songs with an upbeat rhythm when I need a quick boost during my workouts.</w:t>
            </w:r>
          </w:p>
        </w:tc>
      </w:tr>
      <w:tr>
        <w:tc>
          <w:tcPr>
            <w:tcW w:type="dxa" w:w="2880"/>
          </w:tcPr>
          <w:p>
            <w:r>
              <w:rPr>
                <w:b/>
                <w:sz w:val="24"/>
              </w:rPr>
              <w:t>evoke memories</w:t>
            </w:r>
          </w:p>
        </w:tc>
        <w:tc>
          <w:tcPr>
            <w:tcW w:type="dxa" w:w="2880"/>
          </w:tcPr>
          <w:p>
            <w:r>
              <w:rPr>
                <w:sz w:val="24"/>
              </w:rPr>
              <w:t>추억을 떠올리게 하다, 기억을 불러일으키다</w:t>
            </w:r>
          </w:p>
        </w:tc>
        <w:tc>
          <w:tcPr>
            <w:tcW w:type="dxa" w:w="2880"/>
          </w:tcPr>
          <w:p>
            <w:r>
              <w:rPr>
                <w:sz w:val="22"/>
              </w:rPr>
              <w:t>Certain old tracks can instantly evoke memories of my youth.</w:t>
            </w:r>
          </w:p>
        </w:tc>
      </w:tr>
      <w:tr>
        <w:tc>
          <w:tcPr>
            <w:tcW w:type="dxa" w:w="2880"/>
          </w:tcPr>
          <w:p>
            <w:r>
              <w:rPr>
                <w:b/>
                <w:sz w:val="24"/>
              </w:rPr>
              <w:t>catchy melody</w:t>
            </w:r>
          </w:p>
        </w:tc>
        <w:tc>
          <w:tcPr>
            <w:tcW w:type="dxa" w:w="2880"/>
          </w:tcPr>
          <w:p>
            <w:r>
              <w:rPr>
                <w:sz w:val="24"/>
              </w:rPr>
              <w:t>기억하기 쉬운 멜로디, 귓가에 맴도는 선율</w:t>
            </w:r>
          </w:p>
        </w:tc>
        <w:tc>
          <w:tcPr>
            <w:tcW w:type="dxa" w:w="2880"/>
          </w:tcPr>
          <w:p>
            <w:r>
              <w:rPr>
                <w:sz w:val="22"/>
              </w:rPr>
              <w:t>Pop songs usually feature a catchy melody that sticks in your head all day.</w:t>
            </w:r>
          </w:p>
        </w:tc>
      </w:tr>
      <w:tr>
        <w:tc>
          <w:tcPr>
            <w:tcW w:type="dxa" w:w="2880"/>
          </w:tcPr>
          <w:p>
            <w:r>
              <w:rPr>
                <w:b/>
                <w:sz w:val="24"/>
              </w:rPr>
              <w:t>background noise</w:t>
            </w:r>
          </w:p>
        </w:tc>
        <w:tc>
          <w:tcPr>
            <w:tcW w:type="dxa" w:w="2880"/>
          </w:tcPr>
          <w:p>
            <w:r>
              <w:rPr>
                <w:sz w:val="24"/>
              </w:rPr>
              <w:t>배경 소음, 잔잔한 배경 음악/소리</w:t>
            </w:r>
          </w:p>
        </w:tc>
        <w:tc>
          <w:tcPr>
            <w:tcW w:type="dxa" w:w="2880"/>
          </w:tcPr>
          <w:p>
            <w:r>
              <w:rPr>
                <w:sz w:val="22"/>
              </w:rPr>
              <w:t>I often play classical music as background noise while reading books.</w:t>
            </w:r>
          </w:p>
        </w:tc>
      </w:tr>
      <w:tr>
        <w:tc>
          <w:tcPr>
            <w:tcW w:type="dxa" w:w="2880"/>
          </w:tcPr>
          <w:p>
            <w:r>
              <w:rPr>
                <w:b/>
                <w:sz w:val="24"/>
              </w:rPr>
              <w:t>tune out distraction</w:t>
            </w:r>
          </w:p>
        </w:tc>
        <w:tc>
          <w:tcPr>
            <w:tcW w:type="dxa" w:w="2880"/>
          </w:tcPr>
          <w:p>
            <w:r>
              <w:rPr>
                <w:sz w:val="24"/>
              </w:rPr>
              <w:t>방해 요소/소음을 차단하다, 신경을 끄다</w:t>
            </w:r>
          </w:p>
        </w:tc>
        <w:tc>
          <w:tcPr>
            <w:tcW w:type="dxa" w:w="2880"/>
          </w:tcPr>
          <w:p>
            <w:r>
              <w:rPr>
                <w:sz w:val="22"/>
              </w:rPr>
              <w:t>Wearing noise-canceling headphones helps me tune out distractions in a crowded cafe.</w:t>
            </w:r>
          </w:p>
        </w:tc>
      </w:tr>
      <w:tr>
        <w:tc>
          <w:tcPr>
            <w:tcW w:type="dxa" w:w="2880"/>
          </w:tcPr>
          <w:p>
            <w:r>
              <w:rPr>
                <w:b/>
                <w:sz w:val="24"/>
              </w:rPr>
              <w:t>resonate with me</w:t>
            </w:r>
          </w:p>
        </w:tc>
        <w:tc>
          <w:tcPr>
            <w:tcW w:type="dxa" w:w="2880"/>
          </w:tcPr>
          <w:p>
            <w:r>
              <w:rPr>
                <w:sz w:val="24"/>
              </w:rPr>
              <w:t>나에게 공감을 주다, 마음을 울리다</w:t>
            </w:r>
          </w:p>
        </w:tc>
        <w:tc>
          <w:tcPr>
            <w:tcW w:type="dxa" w:w="2880"/>
          </w:tcPr>
          <w:p>
            <w:r>
              <w:rPr>
                <w:sz w:val="22"/>
              </w:rPr>
              <w:t>The emotional lyrics of this ballad deeply resonate with me.</w:t>
            </w:r>
          </w:p>
        </w:tc>
      </w:tr>
      <w:tr>
        <w:tc>
          <w:tcPr>
            <w:tcW w:type="dxa" w:w="2880"/>
          </w:tcPr>
          <w:p>
            <w:r>
              <w:rPr>
                <w:b/>
                <w:sz w:val="24"/>
              </w:rPr>
              <w:t>calm my anxiety</w:t>
              <w:br/>
              <w:t>↔ soothe my nerves 대체</w:t>
            </w:r>
          </w:p>
        </w:tc>
        <w:tc>
          <w:tcPr>
            <w:tcW w:type="dxa" w:w="2880"/>
          </w:tcPr>
          <w:p>
            <w:r>
              <w:rPr>
                <w:sz w:val="24"/>
              </w:rPr>
              <w:t>불안감을 가라앉히다</w:t>
            </w:r>
          </w:p>
        </w:tc>
        <w:tc>
          <w:tcPr>
            <w:tcW w:type="dxa" w:w="2880"/>
          </w:tcPr>
          <w:p>
            <w:r>
              <w:rPr>
                <w:sz w:val="22"/>
              </w:rPr>
              <w:t>Listening to slow ambient sounds before going to sleep helps calm my anxiety.</w:t>
            </w:r>
          </w:p>
        </w:tc>
      </w:tr>
      <w:tr>
        <w:tc>
          <w:tcPr>
            <w:tcW w:type="dxa" w:w="2880"/>
          </w:tcPr>
          <w:p>
            <w:r>
              <w:rPr>
                <w:b/>
                <w:sz w:val="24"/>
              </w:rPr>
              <w:t>lively beat</w:t>
              <w:br/>
              <w:t>↔ upbeat rhythm 대체</w:t>
            </w:r>
          </w:p>
        </w:tc>
        <w:tc>
          <w:tcPr>
            <w:tcW w:type="dxa" w:w="2880"/>
          </w:tcPr>
          <w:p>
            <w:r>
              <w:rPr>
                <w:sz w:val="24"/>
              </w:rPr>
              <w:t>활기찬 비트/박자</w:t>
            </w:r>
          </w:p>
        </w:tc>
        <w:tc>
          <w:tcPr>
            <w:tcW w:type="dxa" w:w="2880"/>
          </w:tcPr>
          <w:p>
            <w:r>
              <w:rPr>
                <w:sz w:val="22"/>
              </w:rPr>
              <w:t>The lively beat of the song instantly made everyone want to dance.</w:t>
            </w:r>
          </w:p>
        </w:tc>
      </w:tr>
      <w:tr>
        <w:tc>
          <w:tcPr>
            <w:tcW w:type="dxa" w:w="2880"/>
          </w:tcPr>
          <w:p>
            <w:r>
              <w:rPr>
                <w:b/>
                <w:sz w:val="24"/>
              </w:rPr>
              <w:t>hum along with</w:t>
              <w:br/>
              <w:t>↔ sing along to 대체</w:t>
            </w:r>
          </w:p>
        </w:tc>
        <w:tc>
          <w:tcPr>
            <w:tcW w:type="dxa" w:w="2880"/>
          </w:tcPr>
          <w:p>
            <w:r>
              <w:rPr>
                <w:sz w:val="24"/>
              </w:rPr>
              <w:t>~을 콧노래로 웅얼거리며 따라 부르다</w:t>
            </w:r>
          </w:p>
        </w:tc>
        <w:tc>
          <w:tcPr>
            <w:tcW w:type="dxa" w:w="2880"/>
          </w:tcPr>
          <w:p>
            <w:r>
              <w:rPr>
                <w:sz w:val="22"/>
              </w:rPr>
              <w:t>I caught myself beginning to hum along with the tune playing on the radio.</w:t>
            </w:r>
          </w:p>
        </w:tc>
      </w:tr>
      <w:tr>
        <w:tc>
          <w:tcPr>
            <w:tcW w:type="dxa" w:w="2880"/>
          </w:tcPr>
          <w:p>
            <w:r>
              <w:rPr>
                <w:b/>
                <w:sz w:val="24"/>
              </w:rPr>
              <w:t>trigger memories</w:t>
              <w:br/>
              <w:t>↔ evoke memories 대체</w:t>
            </w:r>
          </w:p>
        </w:tc>
        <w:tc>
          <w:tcPr>
            <w:tcW w:type="dxa" w:w="2880"/>
          </w:tcPr>
          <w:p>
            <w:r>
              <w:rPr>
                <w:sz w:val="24"/>
              </w:rPr>
              <w:t>기억을 자극하다/불러일으키다</w:t>
            </w:r>
          </w:p>
        </w:tc>
        <w:tc>
          <w:tcPr>
            <w:tcW w:type="dxa" w:w="2880"/>
          </w:tcPr>
          <w:p>
            <w:r>
              <w:rPr>
                <w:sz w:val="22"/>
              </w:rPr>
              <w:t>Hearing that specific song on the street triggered memories of my college trip.</w:t>
            </w:r>
          </w:p>
        </w:tc>
      </w:tr>
      <w:tr>
        <w:tc>
          <w:tcPr>
            <w:tcW w:type="dxa" w:w="2880"/>
          </w:tcPr>
          <w:p>
            <w:r>
              <w:rPr>
                <w:b/>
                <w:sz w:val="24"/>
              </w:rPr>
              <w:t>have a weakness for</w:t>
              <w:br/>
              <w:t>↔ have a soft spot for 대체</w:t>
            </w:r>
          </w:p>
        </w:tc>
        <w:tc>
          <w:tcPr>
            <w:tcW w:type="dxa" w:w="2880"/>
          </w:tcPr>
          <w:p>
            <w:r>
              <w:rPr>
                <w:sz w:val="24"/>
              </w:rPr>
              <w:t>~에 사족을 못 쓰다, 아주 좋아하다</w:t>
            </w:r>
          </w:p>
        </w:tc>
        <w:tc>
          <w:tcPr>
            <w:tcW w:type="dxa" w:w="2880"/>
          </w:tcPr>
          <w:p>
            <w:r>
              <w:rPr>
                <w:sz w:val="22"/>
              </w:rPr>
              <w:t>I have a real weakness for live acoustic guitar performances.</w:t>
            </w:r>
          </w:p>
        </w:tc>
      </w:tr>
    </w:tbl>
    <w:p>
      <w:r>
        <w:rPr>
          <w:b/>
          <w:color w:val="6366F1"/>
          <w:sz w:val="28"/>
        </w:rPr>
        <w:t>④ 전략 해설 (AL 포인트)</w:t>
      </w:r>
    </w:p>
    <w:p>
      <w:r>
        <w:rPr>
          <w:b w:val="0"/>
          <w:color w:val="6B7280"/>
          <w:sz w:val="20"/>
        </w:rPr>
        <w:t>답변 뼈대: 서론: 음악 취향의 전반적 변화 언급 → MP(과거): 학창 시절 강렬한 음악을 즐겨 듣던 습관 → 디테일(현재): 직장 생활 후 신경을 안정시키는 잔잔한 음악 선호 → 감정/생각: 운동 및 추억 회상 시 음악의 다양한 역할 → 마무리: 스트레스 해소에서 마음의 평화 찾기로 전환된 음악의 의의 정리</w:t>
      </w:r>
    </w:p>
    <w:p>
      <w:r>
        <w:rPr>
          <w:b w:val="0"/>
          <w:sz w:val="22"/>
        </w:rPr>
        <w:t>✔ used to blast(과거의 습관)와 nowadays prefer listening(현재의 선호)을 명확한 시제와 어휘 대비로 연결하여 시간의 흐름에 따른 변화를 논리적으로 전개했습니다.</w:t>
      </w:r>
    </w:p>
    <w:p>
      <w:r>
        <w:rPr>
          <w:b w:val="0"/>
          <w:sz w:val="22"/>
        </w:rPr>
        <w:t>✔ To be honest, However, That being said, What's truly fascinating is 등 고득점용 담화 표지어(discourse markers)를 자연스럽게 세련된 문맥으로 배치했습니다.</w:t>
      </w:r>
    </w:p>
    <w:p>
      <w:r>
        <w:rPr>
          <w:b w:val="0"/>
          <w:sz w:val="22"/>
        </w:rPr>
        <w:t>✔ 단순히 '좋아한다'에 그치지 않고 soothe my nerves, evoke memories, vent stress 등 정서적 상태와 음악의 효과를 다채로운 덩어리 어휘로 구체화했습니다.</w:t>
      </w:r>
    </w:p>
    <w:p>
      <w:r>
        <w:rPr>
          <w:b/>
          <w:color w:val="6366F1"/>
          <w:sz w:val="28"/>
        </w:rPr>
        <w:t>⑤ 오늘의 패턴</w:t>
      </w:r>
    </w:p>
    <w:p>
      <w:r>
        <w:rPr>
          <w:rFonts w:ascii="Georgia" w:hAnsi="Georgia"/>
          <w:b/>
          <w:sz w:val="24"/>
        </w:rPr>
        <w:t>Back in my [period], I used to [verb] whenever I was [situation].</w:t>
      </w:r>
    </w:p>
    <w:p>
      <w:r>
        <w:rPr>
          <w:b w:val="0"/>
          <w:color w:val="6B7280"/>
          <w:sz w:val="20"/>
        </w:rPr>
        <w:t>[학창 시절/과거 시절]에는 [상황]일 때마다 [동사]하곤 했습니다. / 응용: Back in my college days, I used to drink extra espresso shots whenever I was preparing for midterms.</w:t>
      </w:r>
    </w:p>
    <w:p>
      <w:r>
        <w:rPr>
          <w:rFonts w:ascii="Georgia" w:hAnsi="Georgia"/>
          <w:b/>
          <w:sz w:val="24"/>
        </w:rPr>
        <w:t>What's truly fascinating is how [clause] can instantly [verb]...</w:t>
      </w:r>
    </w:p>
    <w:p>
      <w:r>
        <w:rPr>
          <w:b w:val="0"/>
          <w:color w:val="6B7280"/>
          <w:sz w:val="20"/>
        </w:rPr>
        <w:t>정말 흥미로운 점은 [주어+동사]가 어떻게 즉각적으로 [동사]할 수 있는지입니다. / 응용: What's truly fascinating is how a familiar scent can instantly bring back forgotten childhood moments.</w:t>
      </w:r>
    </w:p>
    <w:p>
      <w:r>
        <w:rPr>
          <w:b/>
          <w:color w:val="6366F1"/>
          <w:sz w:val="28"/>
        </w:rPr>
        <w:t>⑥ 복습 단어 (3일·7일 전)</w:t>
      </w:r>
    </w:p>
    <w:p>
      <w:r>
        <w:rPr>
          <w:b w:val="0"/>
          <w:sz w:val="22"/>
        </w:rPr>
        <w:t>packed to capacity — The concert hall was packed to capacity with excited fans waiting for the band to perform.</w:t>
      </w:r>
    </w:p>
    <w:p>
      <w:r>
        <w:rPr>
          <w:b w:val="0"/>
          <w:sz w:val="22"/>
        </w:rPr>
        <w:t>spill popcorn — I almost spilled popcorn on my lap when the music suddenly turned extremely loud in the venue.</w:t>
      </w:r>
    </w:p>
    <w:p>
      <w:r>
        <w:rPr>
          <w:b w:val="0"/>
          <w:sz w:val="22"/>
        </w:rPr>
        <w:t>chuckle out loud — Listening to the witty lyrics of that comedic indie song made me chuckle out loud on the bus.</w:t>
      </w:r>
    </w:p>
    <w:p>
      <w:r>
        <w:rPr>
          <w:b w:val="0"/>
          <w:sz w:val="22"/>
        </w:rPr>
        <w:t>goosebumps all over — When the lead vocalist hit that insanely high note during the live show, I got goosebumps all over.</w:t>
      </w:r>
    </w:p>
    <w:p>
      <w:r>
        <w:rPr>
          <w:b w:val="0"/>
          <w:sz w:val="22"/>
        </w:rPr>
        <w:t>pipe burst — I couldn't enjoy listening to my evening music playlist because a water pipe burst under the sink.</w:t>
      </w:r>
    </w:p>
    <w:p>
      <w:r>
        <w:rPr>
          <w:b w:val="0"/>
          <w:sz w:val="22"/>
        </w:rPr>
        <w:t>gush out — Water started to gush out of the wall right as I was putting on my wireless headphones.</w:t>
      </w:r>
    </w:p>
    <w:p>
      <w:r>
        <w:rPr>
          <w:b w:val="0"/>
          <w:sz w:val="22"/>
        </w:rPr>
        <w:t>spring a leak — My ceiling sprang a leak suddenly, forcing me to stop listening to music and check the roof.</w:t>
      </w:r>
    </w:p>
    <w:p>
      <w:r>
        <w:rPr>
          <w:b w:val="0"/>
          <w:sz w:val="22"/>
        </w:rPr>
        <w:t>mop up — I spent an hour mopping up the wet floor before I could finally sit down to play my favorite album.</w:t>
      </w:r>
    </w:p>
    <w:p>
      <w:r>
        <w:rPr>
          <w:b/>
          <w:color w:val="6366F1"/>
          <w:sz w:val="28"/>
        </w:rPr>
        <w:t>⑦ 셀프 체크리스트</w:t>
      </w:r>
    </w:p>
    <w:p>
      <w:r>
        <w:rPr>
          <w:b w:val="0"/>
          <w:sz w:val="22"/>
        </w:rPr>
        <w:t>□ 오늘의 핵심 단어(blast music, soothe my nerves 등)를 4개 이상 활용했는가?</w:t>
      </w:r>
    </w:p>
    <w:p>
      <w:r>
        <w:rPr>
          <w:b w:val="0"/>
          <w:sz w:val="22"/>
        </w:rPr>
        <w:t>□ 과거(used to)와 현재(these days)의 음악 감상 습관 비교 시 시제 구분이 정확했는가?</w:t>
      </w:r>
    </w:p>
    <w:p>
      <w:r>
        <w:rPr>
          <w:b w:val="0"/>
          <w:sz w:val="22"/>
        </w:rPr>
        <w:t>□ 메인 포인트(MP) 전달 이후 취향 변화의 이유를 디테일로 2개 이상 구체화했는가?</w:t>
      </w:r>
    </w:p>
    <w:p>
      <w:r>
        <w:rPr>
          <w:b w:val="0"/>
          <w:sz w:val="22"/>
        </w:rPr>
        <w:t>□ 노래가 주는 감정(nostalgic, inner tranquility 등)과 생각을 감성적으로 묘사했는가?</w:t>
      </w:r>
    </w:p>
    <w:p>
      <w:r>
        <w:rPr>
          <w:b w:val="0"/>
          <w:sz w:val="22"/>
        </w:rPr>
        <w:t>□ 마무리 문장으로 답변 전체를 깔끔하게 요약 정리했는가?</w:t>
      </w:r>
    </w:p>
    <w:p>
      <w:r>
        <w:rPr>
          <w:b w:val="0"/>
          <w:sz w:val="22"/>
        </w:rPr>
        <w:t>□ 필러(you know, I mean 등)를 활용하여 침묵 3초 이상의 정적 없이 매끄럽게 발화했는가?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