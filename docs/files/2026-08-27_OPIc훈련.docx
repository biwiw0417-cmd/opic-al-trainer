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2026-08-27</w:t>
      </w:r>
    </w:p>
    <w:p>
      <w:r>
        <w:rPr>
          <w:b w:val="0"/>
          <w:color w:val="6B7280"/>
          <w:sz w:val="22"/>
        </w:rPr>
        <w:t>Unit 7 · 롤플레이 (11~13번 유형) — 정보 요청 질문하기 (11번)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I'd like to give you a situation and ask you to act it out. You are planning a trip and you call a travel agency to ask some questions about a travel package. Ask three or four questions to get the information you need.</w:t>
      </w:r>
    </w:p>
    <w:p>
      <w:r>
        <w:rPr>
          <w:b w:val="0"/>
          <w:color w:val="6B7280"/>
          <w:sz w:val="22"/>
        </w:rPr>
        <w:t>상황을 하나 드릴 테니 연기해 보세요. 당신은 여행을 계획 중이며, 여행사에 전화해 여행 상품에 대해 몇 가지 질문을 하려 합니다. 필요한 정보를 얻기 위해 서너 개의 질문을 던지세요.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Hi there, I’m calling to **inquire about** the Tokyo tour package I saw on your website earlier today. I’m planning a trip for next month and had a few things I wanted to double-check before booking.</w:t>
      </w:r>
    </w:p>
    <w:p>
      <w:r>
        <w:rPr>
          <w:rFonts w:ascii="Georgia" w:hAnsi="Georgia"/>
          <w:b w:val="0"/>
          <w:sz w:val="24"/>
        </w:rPr>
        <w:t>First of all, I was wondering about the **availability** for the third week of September. I know that can be a bit of a **peak season**, so I wanted to make sure there are still spots left for a group of four. Also, what is the exact **duration** of the tour? The website said five days, but I wasn't sure if that included travel days.</w:t>
      </w:r>
    </w:p>
    <w:p>
      <w:r>
        <w:rPr>
          <w:rFonts w:ascii="Georgia" w:hAnsi="Georgia"/>
          <w:b w:val="0"/>
          <w:sz w:val="24"/>
        </w:rPr>
        <w:t>Secondly, regarding the price, is the package truly **all-inclusive**? I’d like to know if it covers all meals and **lodging**, or if there are any **additional fees** I should be prepared for, like service tips or entrance fees for certain landmarks.</w:t>
      </w:r>
    </w:p>
    <w:p>
      <w:r>
        <w:rPr>
          <w:rFonts w:ascii="Georgia" w:hAnsi="Georgia"/>
          <w:b w:val="0"/>
          <w:sz w:val="24"/>
        </w:rPr>
        <w:t>Also, since there are four of us traveling together, do you happen to offer a **group discount**? It would be great if we could save a little bit on the total cost. Could you **get a quote** for us and email it to my address?</w:t>
      </w:r>
    </w:p>
    <w:p>
      <w:r>
        <w:rPr>
          <w:rFonts w:ascii="Georgia" w:hAnsi="Georgia"/>
          <w:b w:val="0"/>
          <w:sz w:val="24"/>
        </w:rPr>
        <w:t>Oh, and one more thing—could you provide more details on the **sightseeing itinerary**? We’re really looking for a mix of modern and traditional spots. Anyway, I’d appreciate it if you could get back to me as soon as possible. Thanks!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inquire about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~에 대해 문의하다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I’m calling to inquire about the Tokyo tour package I saw on your website.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availability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가용성, 예약 가능 여부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wondering about the availability for the third week of September.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peak season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성수기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know that can be a bit of a peak season, so I wanted to make sure there are still spots left.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all-inclusive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모든 것이 포함된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Is the package truly all-inclusive, or do I need to pay for meals?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additional fees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추가 비용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I'd like to know if there are any additional fees I should be prepared for.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group discount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단체 할인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Since there are four of us, do you happen to offer a group discount?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get a quote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견적을 받다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Could you get a quote for us and email it to my address?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sightseeing itinerary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관광 일정표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Could you provide more details on the sightseeing itinerary?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lodging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숙박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price includes both flights and lodging for four nights.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(지속) 기간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duration of the flight is approximately ten hours.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lodge an inquiry</w:t>
              <w:br/>
              <w:t>↔ inquire about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문의를 접수하다(정식으로 묻다)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I'd like to lodge an inquiry regarding my recent booking status.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vacant slots</w:t>
              <w:br/>
              <w:t>↔ availability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비어 있는 자리, 예약 가능한 시간대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Are there any vacant slots for the morning tour on Friday?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high season</w:t>
              <w:br/>
              <w:t>↔ peak season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성수기 (peak season과 동의어)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Flights are usually much more expensive during the high season.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comprehensive</w:t>
              <w:br/>
              <w:t>↔ all-inclusive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종합적인, 포괄적인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agency provided a comprehensive list of all included services.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surplus charges</w:t>
              <w:br/>
              <w:t>↔ additional fees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추가 요금, 할증료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Make sure to check if there are any surplus charges for weekend stays.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[인사 및 전화 목적: inquire about 활용] → [가용성 및 기간 확인: availability, peak season, duration 활용] → [포함 내역 및 비용 상세 질문: all-inclusive, lodging, additional fees 활용] → [할인 요청 및 견적 문의: group discount, get a quote 활용] → [일정 상세 요청 및 마무리: sightseeing itinerary 활용]</w:t>
      </w:r>
    </w:p>
    <w:p>
      <w:r>
        <w:rPr>
          <w:b w:val="0"/>
          <w:sz w:val="22"/>
        </w:rPr>
        <w:t>✔ I was wondering about...이나 Do you happen to offer...와 같은 간접 의문문을 사용하여 격식 있는 롤플레이 톤을 완벽하게 유지했습니다.</w:t>
      </w:r>
    </w:p>
    <w:p>
      <w:r>
        <w:rPr>
          <w:b w:val="0"/>
          <w:sz w:val="22"/>
        </w:rPr>
        <w:t>✔ 단순한 질문을 넘어 'spots left for a group of four'나 'mix of modern and traditional spots'와 같은 구체적인 디테일을 추가해 답변의 풍부함을 더했습니다.</w:t>
      </w:r>
    </w:p>
    <w:p>
      <w:r>
        <w:rPr>
          <w:b w:val="0"/>
          <w:sz w:val="22"/>
        </w:rPr>
        <w:t>✔ Anyway, I'd appreciate it if...와 같은 자연스러운 마무리 문구를 사용하여 실제 상황 같은 유창함을 보여주었습니다.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 was wondering if you could [verb]...</w:t>
      </w:r>
    </w:p>
    <w:p>
      <w:r>
        <w:rPr>
          <w:b w:val="0"/>
          <w:color w:val="6B7280"/>
          <w:sz w:val="20"/>
        </w:rPr>
        <w:t>혹시 ~해주실 수 있는지 궁금합니다 (정중한 요청) / 응용: I was wondering if you could explain the cancellation policy one more time.</w:t>
      </w:r>
    </w:p>
    <w:p>
      <w:r>
        <w:rPr>
          <w:rFonts w:ascii="Georgia" w:hAnsi="Georgia"/>
          <w:b/>
          <w:sz w:val="24"/>
        </w:rPr>
        <w:t>I’m calling to inquire about [noun/gerund]...</w:t>
      </w:r>
    </w:p>
    <w:p>
      <w:r>
        <w:rPr>
          <w:b w:val="0"/>
          <w:color w:val="6B7280"/>
          <w:sz w:val="20"/>
        </w:rPr>
        <w:t>~에 대해 문의하려고 전화드렸습니다 / 응용: I'm calling to inquire about signing up for a yoga membership.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gather around — Before we start the sightseeing itinerary, let's gather around the guide for a brief announcement.</w:t>
      </w:r>
    </w:p>
    <w:p>
      <w:r>
        <w:rPr>
          <w:b w:val="0"/>
          <w:sz w:val="22"/>
        </w:rPr>
        <w:t>pay one's respects — Many tourists visit the local shrine during the peak season to pay their respects.</w:t>
      </w:r>
    </w:p>
    <w:p>
      <w:r>
        <w:rPr>
          <w:b w:val="0"/>
          <w:sz w:val="22"/>
        </w:rPr>
        <w:t>festive atmosphere — The city has such a festive atmosphere during the high season festivals.</w:t>
      </w:r>
    </w:p>
    <w:p>
      <w:r>
        <w:rPr>
          <w:b w:val="0"/>
          <w:sz w:val="22"/>
        </w:rPr>
        <w:t>quality time — An all-inclusive resort is the perfect place for families to spend quality time together.</w:t>
      </w:r>
    </w:p>
    <w:p>
      <w:r>
        <w:rPr>
          <w:b w:val="0"/>
          <w:sz w:val="22"/>
        </w:rPr>
        <w:t>come down with — I hope I don't come down with anything before my scheduled trip next week.</w:t>
      </w:r>
    </w:p>
    <w:p>
      <w:r>
        <w:rPr>
          <w:b w:val="0"/>
          <w:sz w:val="22"/>
        </w:rPr>
        <w:t>excruciating pain — It's hard to enjoy a sightseeing itinerary if you are in excruciating pain from a headache.</w:t>
      </w:r>
    </w:p>
    <w:p>
      <w:r>
        <w:rPr>
          <w:b w:val="0"/>
          <w:sz w:val="22"/>
        </w:rPr>
        <w:t>make an appointment — I need to make an appointment with the travel agent to finalize my lodging details.</w:t>
      </w:r>
    </w:p>
    <w:p>
      <w:r>
        <w:rPr>
          <w:b w:val="0"/>
          <w:sz w:val="22"/>
        </w:rPr>
        <w:t>get a check-up — I always get a check-up before embarking on a long-duration overseas flight.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의문문 형식을 적절하게 사용하여 정보를 요청했다</w:t>
      </w:r>
    </w:p>
    <w:p>
      <w:r>
        <w:rPr>
          <w:b w:val="0"/>
          <w:sz w:val="22"/>
        </w:rPr>
        <w:t>□ 상대방이 정보를 줄 수 있도록 구체적인 옵션(인원, 날짜 등)을 언급했다</w:t>
      </w:r>
    </w:p>
    <w:p>
      <w:r>
        <w:rPr>
          <w:b w:val="0"/>
          <w:sz w:val="22"/>
        </w:rPr>
        <w:t>□ 문의 전화에 어울리는 정중한 인사와 마무리를 했다</w:t>
      </w:r>
    </w:p>
    <w:p>
      <w:r>
        <w:rPr>
          <w:b w:val="0"/>
          <w:sz w:val="22"/>
        </w:rPr>
        <w:t>□ 할인 혜택(group discount)이나 견적(quote)을 요청하는 AL 포인트를 챙겼다</w:t>
      </w:r>
    </w:p>
    <w:p>
      <w:r>
        <w:rPr>
          <w:b w:val="0"/>
          <w:sz w:val="22"/>
        </w:rPr>
        <w:t>□ 필러(Actually, I mean, Oh)를 사용하여 자연스럽게 발화했다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