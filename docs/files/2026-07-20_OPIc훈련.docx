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2026-07-20</w:t>
      </w:r>
    </w:p>
    <w:p>
      <w:r>
        <w:rPr>
          <w:b w:val="0"/>
          <w:color w:val="6B7280"/>
          <w:sz w:val="22"/>
        </w:rPr>
        <w:t>Unit 1 · AL의 기초 체력 — 과거 시제 서사 컨트롤</w:t>
      </w:r>
    </w:p>
    <w:p>
      <w:r>
        <w:rPr>
          <w:b/>
          <w:color w:val="6366F1"/>
          <w:sz w:val="28"/>
        </w:rPr>
        <w:t>① 오늘의 질문</w:t>
      </w:r>
    </w:p>
    <w:p>
      <w:r>
        <w:rPr>
          <w:rFonts w:ascii="Georgia" w:hAnsi="Georgia"/>
          <w:b/>
          <w:sz w:val="24"/>
        </w:rPr>
        <w:t>Can you tell me about a memorable experience you had while traveling? Perhaps something unexpected happened. Tell me the story of what happened from beginning to end, and explain why it was so memorable.</w:t>
      </w:r>
    </w:p>
    <w:p>
      <w:r>
        <w:rPr>
          <w:b w:val="0"/>
          <w:color w:val="6B7280"/>
          <w:sz w:val="22"/>
        </w:rPr>
        <w:t>여행 중 겪었던 기억에 남는 경험에 대해 말해주시겠습니까? 아마도 예상치 못한 일이 일어났을 텐데요. 처음부터 끝까지 어떤 일이 있었는지 이야기해 주시고, 왜 그것이 기억에 남는지 설명해 주세요.</w:t>
      </w:r>
    </w:p>
    <w:p>
      <w:r>
        <w:rPr>
          <w:b/>
          <w:color w:val="6366F1"/>
          <w:sz w:val="28"/>
        </w:rPr>
        <w:t>② AL 모범답변</w:t>
      </w:r>
    </w:p>
    <w:p>
      <w:r>
        <w:rPr>
          <w:rFonts w:ascii="Georgia" w:hAnsi="Georgia"/>
          <w:b w:val="0"/>
          <w:sz w:val="24"/>
        </w:rPr>
        <w:t>Oh, wow. Speaking of a memorable travel experience, this crazy incident from last summer instantly comes to mind. I was visiting Jeju Island, and honestly, everything was perfect until my plans came to a screeching halt.</w:t>
      </w:r>
    </w:p>
    <w:p>
      <w:r>
        <w:rPr>
          <w:rFonts w:ascii="Georgia" w:hAnsi="Georgia"/>
          <w:b w:val="0"/>
          <w:sz w:val="24"/>
        </w:rPr>
        <w:t>So, here is what happened. I embarked on a road trip along the coast, looking forward to some beautiful ocean views. But suddenly, my rental car started making this weird, clunky noise, and the engine died. It was completely out of service.</w:t>
      </w:r>
    </w:p>
    <w:p>
      <w:r>
        <w:rPr>
          <w:rFonts w:ascii="Georgia" w:hAnsi="Georgia"/>
          <w:b w:val="0"/>
          <w:sz w:val="24"/>
        </w:rPr>
        <w:t>To make matters worse, it started pouring rain, and I was in the middle of nowhere. I felt this sudden wave of panic, but I knew I had to keep my composure. I called the rental company, but they said it would take at least an hour for a tow truck to arrive.</w:t>
      </w:r>
    </w:p>
    <w:p>
      <w:r>
        <w:rPr>
          <w:rFonts w:ascii="Georgia" w:hAnsi="Georgia"/>
          <w:b w:val="0"/>
          <w:sz w:val="24"/>
        </w:rPr>
        <w:t>While waiting, I noticed a tiny, cozy-looking local cafe nearby. I ran inside to escape the rain. The owner was incredibly warm and made me the best tangerine tea I've ever had. We chatted for an hour, and she even recommended some amazing hidden spots on the island.</w:t>
      </w:r>
    </w:p>
    <w:p>
      <w:r>
        <w:rPr>
          <w:rFonts w:ascii="Georgia" w:hAnsi="Georgia"/>
          <w:b w:val="0"/>
          <w:sz w:val="24"/>
        </w:rPr>
        <w:t>Looking back, that breakdown was actually a blessing in disguise. It turned what could have been a ruined day into a heartwarming memory. It taught me that sometimes, the best travel experiences are the unplanned ones.</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embark on</w:t>
            </w:r>
          </w:p>
        </w:tc>
        <w:tc>
          <w:tcPr>
            <w:tcW w:type="dxa" w:w="2880"/>
          </w:tcPr>
          <w:p>
            <w:r>
              <w:rPr>
                <w:sz w:val="24"/>
              </w:rPr>
              <w:t>~에 착수하다, (여행을) 시작하다</w:t>
            </w:r>
          </w:p>
        </w:tc>
        <w:tc>
          <w:tcPr>
            <w:tcW w:type="dxa" w:w="2880"/>
          </w:tcPr>
          <w:p>
            <w:r>
              <w:rPr>
                <w:sz w:val="22"/>
              </w:rPr>
              <w:t>I embarked on a road trip along the coast, looking forward to some beautiful ocean views.</w:t>
            </w:r>
          </w:p>
        </w:tc>
      </w:tr>
      <w:tr>
        <w:tc>
          <w:tcPr>
            <w:tcW w:type="dxa" w:w="2880"/>
          </w:tcPr>
          <w:p>
            <w:r>
              <w:rPr>
                <w:b/>
                <w:sz w:val="24"/>
              </w:rPr>
              <w:t>out of service</w:t>
            </w:r>
          </w:p>
        </w:tc>
        <w:tc>
          <w:tcPr>
            <w:tcW w:type="dxa" w:w="2880"/>
          </w:tcPr>
          <w:p>
            <w:r>
              <w:rPr>
                <w:sz w:val="24"/>
              </w:rPr>
              <w:t>고장 난, 가동되지 않는</w:t>
            </w:r>
          </w:p>
        </w:tc>
        <w:tc>
          <w:tcPr>
            <w:tcW w:type="dxa" w:w="2880"/>
          </w:tcPr>
          <w:p>
            <w:r>
              <w:rPr>
                <w:sz w:val="22"/>
              </w:rPr>
              <w:t>But suddenly, my rental car started making this weird noise... It was completely out of service.</w:t>
            </w:r>
          </w:p>
        </w:tc>
      </w:tr>
      <w:tr>
        <w:tc>
          <w:tcPr>
            <w:tcW w:type="dxa" w:w="2880"/>
          </w:tcPr>
          <w:p>
            <w:r>
              <w:rPr>
                <w:b/>
                <w:sz w:val="24"/>
              </w:rPr>
              <w:t>come to a screeching halt</w:t>
            </w:r>
          </w:p>
        </w:tc>
        <w:tc>
          <w:tcPr>
            <w:tcW w:type="dxa" w:w="2880"/>
          </w:tcPr>
          <w:p>
            <w:r>
              <w:rPr>
                <w:sz w:val="24"/>
              </w:rPr>
              <w:t>갑자기 멈추다, 돌연 중단되다</w:t>
            </w:r>
          </w:p>
        </w:tc>
        <w:tc>
          <w:tcPr>
            <w:tcW w:type="dxa" w:w="2880"/>
          </w:tcPr>
          <w:p>
            <w:r>
              <w:rPr>
                <w:sz w:val="22"/>
              </w:rPr>
              <w:t>Honestly, everything was perfect until my plans came to a screeching halt.</w:t>
            </w:r>
          </w:p>
        </w:tc>
      </w:tr>
      <w:tr>
        <w:tc>
          <w:tcPr>
            <w:tcW w:type="dxa" w:w="2880"/>
          </w:tcPr>
          <w:p>
            <w:r>
              <w:rPr>
                <w:b/>
                <w:sz w:val="24"/>
              </w:rPr>
              <w:t>make matters worse</w:t>
            </w:r>
          </w:p>
        </w:tc>
        <w:tc>
          <w:tcPr>
            <w:tcW w:type="dxa" w:w="2880"/>
          </w:tcPr>
          <w:p>
            <w:r>
              <w:rPr>
                <w:sz w:val="24"/>
              </w:rPr>
              <w:t>설상가상으로, 일을 더 악화시키다</w:t>
            </w:r>
          </w:p>
        </w:tc>
        <w:tc>
          <w:tcPr>
            <w:tcW w:type="dxa" w:w="2880"/>
          </w:tcPr>
          <w:p>
            <w:r>
              <w:rPr>
                <w:sz w:val="22"/>
              </w:rPr>
              <w:t>To make matters worse, it started pouring rain, and I was in the middle of nowhere.</w:t>
            </w:r>
          </w:p>
        </w:tc>
      </w:tr>
      <w:tr>
        <w:tc>
          <w:tcPr>
            <w:tcW w:type="dxa" w:w="2880"/>
          </w:tcPr>
          <w:p>
            <w:r>
              <w:rPr>
                <w:b/>
                <w:sz w:val="24"/>
              </w:rPr>
              <w:t>keep my composure</w:t>
            </w:r>
          </w:p>
        </w:tc>
        <w:tc>
          <w:tcPr>
            <w:tcW w:type="dxa" w:w="2880"/>
          </w:tcPr>
          <w:p>
            <w:r>
              <w:rPr>
                <w:sz w:val="24"/>
              </w:rPr>
              <w:t>평정심을 유지하다, 침착하다</w:t>
            </w:r>
          </w:p>
        </w:tc>
        <w:tc>
          <w:tcPr>
            <w:tcW w:type="dxa" w:w="2880"/>
          </w:tcPr>
          <w:p>
            <w:r>
              <w:rPr>
                <w:sz w:val="22"/>
              </w:rPr>
              <w:t>I felt this sudden wave of panic, but I knew I had to keep my composure.</w:t>
            </w:r>
          </w:p>
        </w:tc>
      </w:tr>
      <w:tr>
        <w:tc>
          <w:tcPr>
            <w:tcW w:type="dxa" w:w="2880"/>
          </w:tcPr>
          <w:p>
            <w:r>
              <w:rPr>
                <w:b/>
                <w:sz w:val="24"/>
              </w:rPr>
              <w:t>blessing in disguise</w:t>
            </w:r>
          </w:p>
        </w:tc>
        <w:tc>
          <w:tcPr>
            <w:tcW w:type="dxa" w:w="2880"/>
          </w:tcPr>
          <w:p>
            <w:r>
              <w:rPr>
                <w:sz w:val="24"/>
              </w:rPr>
              <w:t>전화위복, 뜻밖의 좋은 결과</w:t>
            </w:r>
          </w:p>
        </w:tc>
        <w:tc>
          <w:tcPr>
            <w:tcW w:type="dxa" w:w="2880"/>
          </w:tcPr>
          <w:p>
            <w:r>
              <w:rPr>
                <w:sz w:val="22"/>
              </w:rPr>
              <w:t>Looking back, that breakdown was actually a blessing in disguise.</w:t>
            </w:r>
          </w:p>
        </w:tc>
      </w:tr>
      <w:tr>
        <w:tc>
          <w:tcPr>
            <w:tcW w:type="dxa" w:w="2880"/>
          </w:tcPr>
          <w:p>
            <w:r>
              <w:rPr>
                <w:b/>
                <w:sz w:val="24"/>
              </w:rPr>
              <w:t>scenic route</w:t>
            </w:r>
          </w:p>
        </w:tc>
        <w:tc>
          <w:tcPr>
            <w:tcW w:type="dxa" w:w="2880"/>
          </w:tcPr>
          <w:p>
            <w:r>
              <w:rPr>
                <w:sz w:val="24"/>
              </w:rPr>
              <w:t>경치가 좋은 길</w:t>
            </w:r>
          </w:p>
        </w:tc>
        <w:tc>
          <w:tcPr>
            <w:tcW w:type="dxa" w:w="2880"/>
          </w:tcPr>
          <w:p>
            <w:r>
              <w:rPr>
                <w:sz w:val="22"/>
              </w:rPr>
              <w:t>Whenever I travel to the countryside, I always prefer taking the scenic route.</w:t>
            </w:r>
          </w:p>
        </w:tc>
      </w:tr>
      <w:tr>
        <w:tc>
          <w:tcPr>
            <w:tcW w:type="dxa" w:w="2880"/>
          </w:tcPr>
          <w:p>
            <w:r>
              <w:rPr>
                <w:b/>
                <w:sz w:val="24"/>
              </w:rPr>
              <w:t>hit a snag</w:t>
            </w:r>
          </w:p>
        </w:tc>
        <w:tc>
          <w:tcPr>
            <w:tcW w:type="dxa" w:w="2880"/>
          </w:tcPr>
          <w:p>
            <w:r>
              <w:rPr>
                <w:sz w:val="24"/>
              </w:rPr>
              <w:t>예상치 못한 문제에 부딪히다</w:t>
            </w:r>
          </w:p>
        </w:tc>
        <w:tc>
          <w:tcPr>
            <w:tcW w:type="dxa" w:w="2880"/>
          </w:tcPr>
          <w:p>
            <w:r>
              <w:rPr>
                <w:sz w:val="22"/>
              </w:rPr>
              <w:t>Our travel plans hit a snag when we missed the connecting flight.</w:t>
            </w:r>
          </w:p>
        </w:tc>
      </w:tr>
      <w:tr>
        <w:tc>
          <w:tcPr>
            <w:tcW w:type="dxa" w:w="2880"/>
          </w:tcPr>
          <w:p>
            <w:r>
              <w:rPr>
                <w:b/>
                <w:sz w:val="24"/>
              </w:rPr>
              <w:t>travel light</w:t>
            </w:r>
          </w:p>
        </w:tc>
        <w:tc>
          <w:tcPr>
            <w:tcW w:type="dxa" w:w="2880"/>
          </w:tcPr>
          <w:p>
            <w:r>
              <w:rPr>
                <w:sz w:val="24"/>
              </w:rPr>
              <w:t>짐을 가볍게 하여 여행하다</w:t>
            </w:r>
          </w:p>
        </w:tc>
        <w:tc>
          <w:tcPr>
            <w:tcW w:type="dxa" w:w="2880"/>
          </w:tcPr>
          <w:p>
            <w:r>
              <w:rPr>
                <w:sz w:val="22"/>
              </w:rPr>
              <w:t>I always try to travel light because carrying heavy bags is just exhausting.</w:t>
            </w:r>
          </w:p>
        </w:tc>
      </w:tr>
      <w:tr>
        <w:tc>
          <w:tcPr>
            <w:tcW w:type="dxa" w:w="2880"/>
          </w:tcPr>
          <w:p>
            <w:r>
              <w:rPr>
                <w:b/>
                <w:sz w:val="24"/>
              </w:rPr>
              <w:t>get stranded</w:t>
            </w:r>
          </w:p>
        </w:tc>
        <w:tc>
          <w:tcPr>
            <w:tcW w:type="dxa" w:w="2880"/>
          </w:tcPr>
          <w:p>
            <w:r>
              <w:rPr>
                <w:sz w:val="24"/>
              </w:rPr>
              <w:t>오도 가도 못하게 되다, 고립되다</w:t>
            </w:r>
          </w:p>
        </w:tc>
        <w:tc>
          <w:tcPr>
            <w:tcW w:type="dxa" w:w="2880"/>
          </w:tcPr>
          <w:p>
            <w:r>
              <w:rPr>
                <w:sz w:val="22"/>
              </w:rPr>
              <w:t>If you don't check the train schedule, you might get stranded at the station overnight.</w:t>
            </w:r>
          </w:p>
        </w:tc>
      </w:tr>
      <w:tr>
        <w:tc>
          <w:tcPr>
            <w:tcW w:type="dxa" w:w="2880"/>
          </w:tcPr>
          <w:p>
            <w:r>
              <w:rPr>
                <w:b/>
                <w:sz w:val="24"/>
              </w:rPr>
              <w:t>set out on</w:t>
              <w:br/>
              <w:t>↔ embark on 대체</w:t>
            </w:r>
          </w:p>
        </w:tc>
        <w:tc>
          <w:tcPr>
            <w:tcW w:type="dxa" w:w="2880"/>
          </w:tcPr>
          <w:p>
            <w:r>
              <w:rPr>
                <w:sz w:val="24"/>
              </w:rPr>
              <w:t>~을 출발하다, 시작하다</w:t>
            </w:r>
          </w:p>
        </w:tc>
        <w:tc>
          <w:tcPr>
            <w:tcW w:type="dxa" w:w="2880"/>
          </w:tcPr>
          <w:p>
            <w:r>
              <w:rPr>
                <w:sz w:val="22"/>
              </w:rPr>
              <w:t>We set out on our hike early in the morning before the sun got too hot.</w:t>
            </w:r>
          </w:p>
        </w:tc>
      </w:tr>
      <w:tr>
        <w:tc>
          <w:tcPr>
            <w:tcW w:type="dxa" w:w="2880"/>
          </w:tcPr>
          <w:p>
            <w:r>
              <w:rPr>
                <w:b/>
                <w:sz w:val="24"/>
              </w:rPr>
              <w:t>malfunctioning</w:t>
              <w:br/>
              <w:t>↔ out of service 대체</w:t>
            </w:r>
          </w:p>
        </w:tc>
        <w:tc>
          <w:tcPr>
            <w:tcW w:type="dxa" w:w="2880"/>
          </w:tcPr>
          <w:p>
            <w:r>
              <w:rPr>
                <w:sz w:val="24"/>
              </w:rPr>
              <w:t>제대로 작동하지 않는, 고장 난</w:t>
            </w:r>
          </w:p>
        </w:tc>
        <w:tc>
          <w:tcPr>
            <w:tcW w:type="dxa" w:w="2880"/>
          </w:tcPr>
          <w:p>
            <w:r>
              <w:rPr>
                <w:sz w:val="22"/>
              </w:rPr>
              <w:t>I had to call tech support because my laptop was malfunctioning during the meeting.</w:t>
            </w:r>
          </w:p>
        </w:tc>
      </w:tr>
      <w:tr>
        <w:tc>
          <w:tcPr>
            <w:tcW w:type="dxa" w:w="2880"/>
          </w:tcPr>
          <w:p>
            <w:r>
              <w:rPr>
                <w:b/>
                <w:sz w:val="24"/>
              </w:rPr>
              <w:t>aggravate the situation</w:t>
              <w:br/>
              <w:t>↔ make matters worse 대체</w:t>
            </w:r>
          </w:p>
        </w:tc>
        <w:tc>
          <w:tcPr>
            <w:tcW w:type="dxa" w:w="2880"/>
          </w:tcPr>
          <w:p>
            <w:r>
              <w:rPr>
                <w:sz w:val="24"/>
              </w:rPr>
              <w:t>상황을 악화시키다</w:t>
            </w:r>
          </w:p>
        </w:tc>
        <w:tc>
          <w:tcPr>
            <w:tcW w:type="dxa" w:w="2880"/>
          </w:tcPr>
          <w:p>
            <w:r>
              <w:rPr>
                <w:sz w:val="22"/>
              </w:rPr>
              <w:t>Complaining about the delay will only aggravate the situation; let's just find a solution.</w:t>
            </w:r>
          </w:p>
        </w:tc>
      </w:tr>
      <w:tr>
        <w:tc>
          <w:tcPr>
            <w:tcW w:type="dxa" w:w="2880"/>
          </w:tcPr>
          <w:p>
            <w:r>
              <w:rPr>
                <w:b/>
                <w:sz w:val="24"/>
              </w:rPr>
              <w:t>keep a cool head</w:t>
              <w:br/>
              <w:t>↔ keep my composure 대체</w:t>
            </w:r>
          </w:p>
        </w:tc>
        <w:tc>
          <w:tcPr>
            <w:tcW w:type="dxa" w:w="2880"/>
          </w:tcPr>
          <w:p>
            <w:r>
              <w:rPr>
                <w:sz w:val="24"/>
              </w:rPr>
              <w:t>침착함을 유지하다</w:t>
            </w:r>
          </w:p>
        </w:tc>
        <w:tc>
          <w:tcPr>
            <w:tcW w:type="dxa" w:w="2880"/>
          </w:tcPr>
          <w:p>
            <w:r>
              <w:rPr>
                <w:sz w:val="22"/>
              </w:rPr>
              <w:t>It is crucial to keep a cool head when dealing with angry customers.</w:t>
            </w:r>
          </w:p>
        </w:tc>
      </w:tr>
      <w:tr>
        <w:tc>
          <w:tcPr>
            <w:tcW w:type="dxa" w:w="2880"/>
          </w:tcPr>
          <w:p>
            <w:r>
              <w:rPr>
                <w:b/>
                <w:sz w:val="24"/>
              </w:rPr>
              <w:t>silver lining</w:t>
              <w:br/>
              <w:t>↔ blessing in disguise 대체</w:t>
            </w:r>
          </w:p>
        </w:tc>
        <w:tc>
          <w:tcPr>
            <w:tcW w:type="dxa" w:w="2880"/>
          </w:tcPr>
          <w:p>
            <w:r>
              <w:rPr>
                <w:sz w:val="24"/>
              </w:rPr>
              <w:t>(불행 속의) 한 가닥 희망, 불행 중 다행</w:t>
            </w:r>
          </w:p>
        </w:tc>
        <w:tc>
          <w:tcPr>
            <w:tcW w:type="dxa" w:w="2880"/>
          </w:tcPr>
          <w:p>
            <w:r>
              <w:rPr>
                <w:sz w:val="22"/>
              </w:rPr>
              <w:t>Losing my job was tough, but the silver lining was that I finally had time to write my book.</w:t>
            </w:r>
          </w:p>
        </w:tc>
      </w:tr>
    </w:tbl>
    <w:p>
      <w:r>
        <w:rPr>
          <w:b/>
          <w:color w:val="6366F1"/>
          <w:sz w:val="28"/>
        </w:rPr>
        <w:t>④ 전략 해설 (AL 포인트)</w:t>
      </w:r>
    </w:p>
    <w:p>
      <w:r>
        <w:rPr>
          <w:b w:val="0"/>
          <w:color w:val="6B7280"/>
          <w:sz w:val="20"/>
        </w:rPr>
        <w:t>답변 뼈대: [서론] 기억에 남는 여행 사건 화두 던지기 -&gt; [MP] 완벽했던 여행이 갑자기 중단된 상황 (screeching halt) -&gt; [디테일 1] 제주도에서 로드트립을 시작함 (embark on) -&gt; [디테일 2] 차량 고장 및 악천후 발생 (out of service, make matters worse) -&gt; [감정/대처] 당황스러웠지만 침착하려 애씀 (keep my composure) -&gt; [디테일 3] 우연히 들어간 로컬 카페에서의 따뜻한 시간 -&gt; [마무리/느낀점] 오히려 전화위복이 되었던 기억 (blessing in disguise)</w:t>
      </w:r>
    </w:p>
    <w:p>
      <w:r>
        <w:rPr>
          <w:b w:val="0"/>
          <w:sz w:val="22"/>
        </w:rPr>
        <w:t>✔ 과거 시제 컨트롤: embarked, started, died, felt 등 이야기의 시작부터 끝까지 완벽하게 일관된 과거 시제를 유지하고 있습니다.</w:t>
      </w:r>
    </w:p>
    <w:p>
      <w:r>
        <w:rPr>
          <w:b w:val="0"/>
          <w:sz w:val="22"/>
        </w:rPr>
        <w:t>✔ 자연스러운 연결어구: 'To make matters worse', 'Looking back' 등의 표지를 활용하여 청자가 이야기의 흐름과 감정 고조를 쉽게 따라오도록 구성했습니다.</w:t>
      </w:r>
    </w:p>
    <w:p>
      <w:r>
        <w:rPr>
          <w:b w:val="0"/>
          <w:sz w:val="22"/>
        </w:rPr>
        <w:t>✔ 구어체적 Idiom 활용: 'come to a screeching halt', 'blessing in disguise' 같은 원어민스러운 표현을 적재적소에 활용해 어휘력 부문에서 고득점을 확보합니다.</w:t>
      </w:r>
    </w:p>
    <w:p>
      <w:r>
        <w:rPr>
          <w:b/>
          <w:color w:val="6366F1"/>
          <w:sz w:val="28"/>
        </w:rPr>
        <w:t>⑤ 오늘의 패턴</w:t>
      </w:r>
    </w:p>
    <w:p>
      <w:r>
        <w:rPr>
          <w:rFonts w:ascii="Georgia" w:hAnsi="Georgia"/>
          <w:b/>
          <w:sz w:val="24"/>
        </w:rPr>
        <w:t>everything was perfect until...</w:t>
      </w:r>
    </w:p>
    <w:p>
      <w:r>
        <w:rPr>
          <w:b w:val="0"/>
          <w:color w:val="6B7280"/>
          <w:sz w:val="20"/>
        </w:rPr>
        <w:t>모든 것이 완벽했다, ~하기 전까지는 / 응용: Everything was perfect until I realized I had left my passport at home.</w:t>
      </w:r>
    </w:p>
    <w:p>
      <w:r>
        <w:rPr>
          <w:rFonts w:ascii="Georgia" w:hAnsi="Georgia"/>
          <w:b/>
          <w:sz w:val="24"/>
        </w:rPr>
        <w:t>Looking back, [something] was actually...</w:t>
      </w:r>
    </w:p>
    <w:p>
      <w:r>
        <w:rPr>
          <w:b w:val="0"/>
          <w:color w:val="6B7280"/>
          <w:sz w:val="20"/>
        </w:rPr>
        <w:t>돌이켜보면, ~은 실제로 ~였다 / 응용: Looking back, failing that interview was actually a great opportunity to redirect my career.</w:t>
      </w:r>
    </w:p>
    <w:p>
      <w:r>
        <w:rPr>
          <w:b/>
          <w:color w:val="6366F1"/>
          <w:sz w:val="28"/>
        </w:rPr>
        <w:t>⑦ 셀프 체크리스트</w:t>
      </w:r>
    </w:p>
    <w:p>
      <w:r>
        <w:rPr>
          <w:b w:val="0"/>
          <w:sz w:val="22"/>
        </w:rPr>
        <w:t>□ 오늘 배운 core 단어를 답변에 최소 4개 이상 자연스럽게 활용했나요?</w:t>
      </w:r>
    </w:p>
    <w:p>
      <w:r>
        <w:rPr>
          <w:b w:val="0"/>
          <w:sz w:val="22"/>
        </w:rPr>
        <w:t>□ 과거 경험을 이야기할 때 시제가 흔들리지 않고 일관되게 과거형을 유지했나요?</w:t>
      </w:r>
    </w:p>
    <w:p>
      <w:r>
        <w:rPr>
          <w:b w:val="0"/>
          <w:sz w:val="22"/>
        </w:rPr>
        <w:t>□ 메인 포인트(MP)를 말한 뒤, 상황 전개와 고충 등 구체적인 디테일을 확장했나요?</w:t>
      </w:r>
    </w:p>
    <w:p>
      <w:r>
        <w:rPr>
          <w:b w:val="0"/>
          <w:sz w:val="22"/>
        </w:rPr>
        <w:t>□ 예상치 못한 순간에 느꼈던 당황스러움 등의 감정 묘사를 포함했나요?</w:t>
      </w:r>
    </w:p>
    <w:p>
      <w:r>
        <w:rPr>
          <w:b w:val="0"/>
          <w:sz w:val="22"/>
        </w:rPr>
        <w:t>□ 이야기를 흐지부지 끝내지 않고 교훈이나 생각으로 마무리 문장을 맺었나요?</w:t>
      </w:r>
    </w:p>
    <w:p>
      <w:r>
        <w:rPr>
          <w:b w:val="0"/>
          <w:sz w:val="22"/>
        </w:rPr>
        <w:t>□ 3초 이상의 공백(정적) 없이 필러를 적절히 섞어 가며 말했나요?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