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OPIc AL 데일리 훈련 — 2026-08-17</w:t>
      </w:r>
    </w:p>
    <w:p>
      <w:r>
        <w:rPr>
          <w:b w:val="0"/>
          <w:color w:val="6B7280"/>
          <w:sz w:val="22"/>
        </w:rPr>
        <w:t>Unit 5 · 돌발주제 I — 인터넷과 기술</w:t>
      </w:r>
    </w:p>
    <w:p>
      <w:r>
        <w:rPr>
          <w:b/>
          <w:color w:val="6366F1"/>
          <w:sz w:val="28"/>
        </w:rPr>
        <w:t>① 오늘의 질문</w:t>
      </w:r>
    </w:p>
    <w:p>
      <w:r>
        <w:rPr>
          <w:rFonts w:ascii="Georgia" w:hAnsi="Georgia"/>
          <w:b/>
          <w:sz w:val="24"/>
        </w:rPr>
        <w:t>Technology is great, but it doesn't always work as expected. Tell me about a time you experienced a problem with the internet or a technological device. What was the problem and how did you handle it?</w:t>
      </w:r>
    </w:p>
    <w:p>
      <w:r>
        <w:rPr>
          <w:b w:val="0"/>
          <w:color w:val="6B7280"/>
          <w:sz w:val="22"/>
        </w:rPr>
        <w:t>기술은 훌륭하지만 항상 예상대로 작동하는 것은 아닙니다. 인터넷이나 기술 기기에 문제가 생겼던 경험에 대해 이야기해 주세요. 어떤 문제였으며 어떻게 대처하셨나요?</w:t>
      </w:r>
    </w:p>
    <w:p>
      <w:r>
        <w:rPr>
          <w:b/>
          <w:color w:val="6366F1"/>
          <w:sz w:val="28"/>
        </w:rPr>
        <w:t>② AL 모범답변</w:t>
      </w:r>
    </w:p>
    <w:p>
      <w:r>
        <w:rPr>
          <w:rFonts w:ascii="Georgia" w:hAnsi="Georgia"/>
          <w:b w:val="0"/>
          <w:sz w:val="24"/>
        </w:rPr>
        <w:t>You know, technology is a double-edged sword. It makes life so easy, but when it's **on the blink**, it can be a total nightmare. I remember a time last year when I had a major **technical glitch** while preparing for an important work presentation.</w:t>
      </w:r>
    </w:p>
    <w:p>
      <w:r>
        <w:rPr>
          <w:rFonts w:ascii="Georgia" w:hAnsi="Georgia"/>
          <w:b w:val="0"/>
          <w:sz w:val="24"/>
        </w:rPr>
        <w:t>Actually, I was working from home, and I was putting the finishing touches on my slides. Suddenly, my internet connection just died. The router was flashing red, and I realized I hadn't synced my latest changes to the **cloud storage**. I started to panic because I really needed to **get a move on** to meet the deadline. My laptop was also acting up, making it hard to **keep track of progress**.</w:t>
      </w:r>
    </w:p>
    <w:p>
      <w:r>
        <w:rPr>
          <w:rFonts w:ascii="Georgia" w:hAnsi="Georgia"/>
          <w:b w:val="0"/>
          <w:sz w:val="24"/>
        </w:rPr>
        <w:t>At the last minute, I decided to use my smartphone as a mobile hotspot. It wasn't a **high-speed connection**, but it was enough to upload the files. That simple move really helped **save the day**. Looking back, it was a very stressful thirty minutes.</w:t>
      </w:r>
    </w:p>
    <w:p>
      <w:r>
        <w:rPr>
          <w:rFonts w:ascii="Georgia" w:hAnsi="Georgia"/>
          <w:b w:val="0"/>
          <w:sz w:val="24"/>
        </w:rPr>
        <w:t>The thing is, I realized how much I take the internet for granted. Now, I always make sure to have a backup plan and save my work every five minutes. It served as a wake-up call to be better prepared for unexpected tech issues.</w:t>
      </w:r>
    </w:p>
    <w:p>
      <w:r>
        <w:rPr>
          <w:b/>
          <w:color w:val="6366F1"/>
          <w:sz w:val="28"/>
        </w:rPr>
        <w:t>③ 오늘의 단어 15 (핵심 10 + 확장 5)</w:t>
      </w:r>
    </w:p>
    <w:p>
      <w:r>
        <w:rPr>
          <w:b w:val="0"/>
          <w:color w:val="6B7280"/>
          <w:sz w:val="18"/>
        </w:rPr>
        <w:t>※ 오른쪽 두 칸을 접거나 가리고 뜻을 떠올려 보세요. '↔'는 대체 관계입니다.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단어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뜻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오늘 예문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on the blink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고장이 난, 상태가 안 좋은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When the internet is on the blink, it can be a total nightmare.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technical glitch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기술적 결함, 갑작스러운 고장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had a major technical glitch while preparing for an important work presentation.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cloud storage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클라우드 저장소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realized I hadn't synced my latest changes to the cloud storage.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get a move 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서두르다, 빨리 시작하다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really needed to get a move on to meet the deadline.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keep track of progress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진행 상황을 파악하다/기록하다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 laptop was also acting up, making it hard to keep track of progress.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save the day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궁지를 벗어나게 하다, 위기를 구하다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Using my mobile hotspot really helped save the day.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digital footprint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디지털 발자국 (온라인 활동 기록)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should be careful about the digital footprint we leave online.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high-speed connection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고속 인터넷 연결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It wasn't a high-speed connection, but it was enough to upload the files.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user-friendly interface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사용자 친화적인 인터페이스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Most modern apps prioritize a user-friendly interface for better accessibility.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at the last minute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마지막 순간에, 임박해서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I decided to use my phone as a hotspot at the last minute.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system failure</w:t>
              <w:br/>
              <w:t>↔ technical glitch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시스템 마비/오작동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company faced a total system failure due to a server crash.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rescue the situation</w:t>
              <w:br/>
              <w:t>↔ save the day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상황을 수습하다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His quick thinking helped rescue the situation before the client arrived.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acting up</w:t>
              <w:br/>
              <w:t>↔ on the blink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말을 안 듣다, 제대로 작동하지 않다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My old computer has been acting up lately, so I might need a new one.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speed things up</w:t>
              <w:br/>
              <w:t>↔ get a move on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속도를 높이다, 서두르다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We need to speed things up if we want to finish this project by Friday.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4"/>
              </w:rPr>
              <w:t>in the eleventh hour</w:t>
              <w:br/>
              <w:t>↔ at the last minute 대체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마지막 순간에, 최후의 순간에</w:t>
            </w:r>
          </w:p>
        </w:tc>
        <w:tc>
          <w:tcPr>
            <w:tcW w:type="dxa" w:w="2880"/>
          </w:tcPr>
          <w:p>
            <w:r>
              <w:rPr>
                <w:sz w:val="22"/>
              </w:rPr>
              <w:t>The deal was signed in the eleventh hour, just before the deadline.</w:t>
            </w:r>
          </w:p>
        </w:tc>
      </w:tr>
    </w:tbl>
    <w:p>
      <w:r>
        <w:rPr>
          <w:b/>
          <w:color w:val="6366F1"/>
          <w:sz w:val="28"/>
        </w:rPr>
        <w:t>④ 전략 해설 (AL 포인트)</w:t>
      </w:r>
    </w:p>
    <w:p>
      <w:r>
        <w:rPr>
          <w:b w:val="0"/>
          <w:color w:val="6B7280"/>
          <w:sz w:val="20"/>
        </w:rPr>
        <w:t>답변 뼈대: 서론(기술의 이중성과 고장 시의 난감함) → MP(작년 발표 준비 중 겪은 기술적 오류) → 디테일(인터넷 끊김, 클라우드 미동기화, 마감 압박) → 감정 및 해결(패닉 후 모바일 핫스팟으로 해결) → 마무리(깨달음 및 현재의 습관 변화).</w:t>
      </w:r>
    </w:p>
    <w:p>
      <w:r>
        <w:rPr>
          <w:b w:val="0"/>
          <w:sz w:val="22"/>
        </w:rPr>
        <w:t>✔ ‘on the blink’, ‘save the day’와 같은 원어민스러운 구어체 관용구를 적재적소에 사용했습니다.</w:t>
      </w:r>
    </w:p>
    <w:p>
      <w:r>
        <w:rPr>
          <w:b w:val="0"/>
          <w:sz w:val="22"/>
        </w:rPr>
        <w:t>✔ 과거 시제(was working, died, realized)로 상황을 서술하다가 마지막에 현재의 습관(Now, I always make sure)으로 자연스럽게 전환하여 시제 대조 능력을 보여주었습니다.</w:t>
      </w:r>
    </w:p>
    <w:p>
      <w:r>
        <w:rPr>
          <w:b w:val="0"/>
          <w:sz w:val="22"/>
        </w:rPr>
        <w:t>✔ ‘The thing is’, ‘Looking back’과 같은 디스코스 마커를 사용하여 답변의 논리적 흐름을 매끄럽게 연결했습니다.</w:t>
      </w:r>
    </w:p>
    <w:p>
      <w:r>
        <w:rPr>
          <w:b/>
          <w:color w:val="6366F1"/>
          <w:sz w:val="28"/>
        </w:rPr>
        <w:t>⑤ 오늘의 패턴</w:t>
      </w:r>
    </w:p>
    <w:p>
      <w:r>
        <w:rPr>
          <w:rFonts w:ascii="Georgia" w:hAnsi="Georgia"/>
          <w:b/>
          <w:sz w:val="24"/>
        </w:rPr>
        <w:t>Just when I thought [clause], [unexpected event] happened.</w:t>
      </w:r>
    </w:p>
    <w:p>
      <w:r>
        <w:rPr>
          <w:b w:val="0"/>
          <w:color w:val="6B7280"/>
          <w:sz w:val="20"/>
        </w:rPr>
        <w:t>마침 ~라고 생각했을 때, [예기치 못한 일]이 일어났습니다. / 응용: Just when I thought I was ready to leave for the airport, I realized I couldn't find my passport.</w:t>
      </w:r>
    </w:p>
    <w:p>
      <w:r>
        <w:rPr>
          <w:rFonts w:ascii="Georgia" w:hAnsi="Georgia"/>
          <w:b/>
          <w:sz w:val="24"/>
        </w:rPr>
        <w:t>It served as a wake-up call to [verb/noun].</w:t>
      </w:r>
    </w:p>
    <w:p>
      <w:r>
        <w:rPr>
          <w:b w:val="0"/>
          <w:color w:val="6B7280"/>
          <w:sz w:val="20"/>
        </w:rPr>
        <w:t>~에 대한 경각심을 일깨워주는 계기가 되었습니다. / 응용: Getting a high electricity bill served as a wake-up call to save energy at home.</w:t>
      </w:r>
    </w:p>
    <w:p>
      <w:r>
        <w:rPr>
          <w:b/>
          <w:color w:val="6366F1"/>
          <w:sz w:val="28"/>
        </w:rPr>
        <w:t>⑥ 복습 단어 (3일·7일 전)</w:t>
      </w:r>
    </w:p>
    <w:p>
      <w:r>
        <w:rPr>
          <w:b w:val="0"/>
          <w:sz w:val="22"/>
        </w:rPr>
        <w:t>open a bank account — I had to open a bank account online because the local branch was closed due to a technical glitch.</w:t>
      </w:r>
    </w:p>
    <w:p>
      <w:r>
        <w:rPr>
          <w:b w:val="0"/>
          <w:sz w:val="22"/>
        </w:rPr>
        <w:t>apply for a loan — Nowadays, it's so easy to apply for a loan using a smartphone app with a user-friendly interface.</w:t>
      </w:r>
    </w:p>
    <w:p>
      <w:r>
        <w:rPr>
          <w:b w:val="0"/>
          <w:sz w:val="22"/>
        </w:rPr>
        <w:t>handle financial transactions — Most people prefer high-speed connections to handle financial transactions securely and quickly.</w:t>
      </w:r>
    </w:p>
    <w:p>
      <w:r>
        <w:rPr>
          <w:b w:val="0"/>
          <w:sz w:val="22"/>
        </w:rPr>
        <w:t>transfer funds — I tried to transfer funds to my friend, but the banking app was on the blink all morning.</w:t>
      </w:r>
    </w:p>
    <w:p>
      <w:r>
        <w:rPr>
          <w:b w:val="0"/>
          <w:sz w:val="22"/>
        </w:rPr>
        <w:t>broaden one's horizons — Using the internet to learn a new language is a great way to broaden your horizons from home.</w:t>
      </w:r>
    </w:p>
    <w:p>
      <w:r>
        <w:rPr>
          <w:b w:val="0"/>
          <w:sz w:val="22"/>
        </w:rPr>
        <w:t>jet lag — I used a specialized app to track my sleep and help me recover from jet lag faster.</w:t>
      </w:r>
    </w:p>
    <w:p>
      <w:r>
        <w:rPr>
          <w:b w:val="0"/>
          <w:sz w:val="22"/>
        </w:rPr>
        <w:t>language barrier — AI translation tools have really helped save the day when facing a language barrier while traveling.</w:t>
      </w:r>
    </w:p>
    <w:p>
      <w:r>
        <w:rPr>
          <w:b w:val="0"/>
          <w:sz w:val="22"/>
        </w:rPr>
        <w:t>sample local food — I used a map app to find the best places to sample local food in the city center.</w:t>
      </w:r>
    </w:p>
    <w:p>
      <w:r>
        <w:rPr>
          <w:b/>
          <w:color w:val="6366F1"/>
          <w:sz w:val="28"/>
        </w:rPr>
        <w:t>⑦ 셀프 체크리스트</w:t>
      </w:r>
    </w:p>
    <w:p>
      <w:r>
        <w:rPr>
          <w:b w:val="0"/>
          <w:sz w:val="22"/>
        </w:rPr>
        <w:t>□ 오늘 단어를 4개 이상 썼다</w:t>
      </w:r>
    </w:p>
    <w:p>
      <w:r>
        <w:rPr>
          <w:b w:val="0"/>
          <w:sz w:val="22"/>
        </w:rPr>
        <w:t>□ 과거 시제가 흔들리지 않았다</w:t>
      </w:r>
    </w:p>
    <w:p>
      <w:r>
        <w:rPr>
          <w:b w:val="0"/>
          <w:sz w:val="22"/>
        </w:rPr>
        <w:t>□ MP 후 디테일을 2개 이상 확장했다</w:t>
      </w:r>
    </w:p>
    <w:p>
      <w:r>
        <w:rPr>
          <w:b w:val="0"/>
          <w:sz w:val="22"/>
        </w:rPr>
        <w:t>□ 감정이나 생각을 말했다</w:t>
      </w:r>
    </w:p>
    <w:p>
      <w:r>
        <w:rPr>
          <w:b w:val="0"/>
          <w:sz w:val="22"/>
        </w:rPr>
        <w:t>□ 마무리 문장을 했다</w:t>
      </w:r>
    </w:p>
    <w:p>
      <w:r>
        <w:rPr>
          <w:b w:val="0"/>
          <w:sz w:val="22"/>
        </w:rPr>
        <w:t>□ 필러 없이 침묵 3초 이상이 없었다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