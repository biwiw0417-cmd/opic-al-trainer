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OPIc AL 데일리 훈련 — 2026-07-18</w:t>
      </w:r>
    </w:p>
    <w:p>
      <w:r>
        <w:rPr>
          <w:b w:val="0"/>
          <w:color w:val="6B7280"/>
          <w:sz w:val="22"/>
        </w:rPr>
        <w:t>Unit 1 · AL의 기초 체력 — 자기소개 (AL 버전으로 재설계)</w:t>
      </w:r>
    </w:p>
    <w:p>
      <w:r>
        <w:rPr>
          <w:b/>
          <w:color w:val="6366F1"/>
          <w:sz w:val="28"/>
        </w:rPr>
        <w:t>① 오늘의 질문</w:t>
      </w:r>
    </w:p>
    <w:p>
      <w:r>
        <w:rPr>
          <w:rFonts w:ascii="Georgia" w:hAnsi="Georgia"/>
          <w:b/>
          <w:sz w:val="24"/>
        </w:rPr>
        <w:t>Let's start the interview now. Please tell me about yourself. Introduce yourself in detail, including your hobbies, your current job or study, and how you usually spend your free time.</w:t>
      </w:r>
    </w:p>
    <w:p>
      <w:r>
        <w:rPr>
          <w:b w:val="0"/>
          <w:color w:val="6B7280"/>
          <w:sz w:val="22"/>
        </w:rPr>
        <w:t>이제 인터뷰를 시작하겠습니다. 본인에 대해 소개해 주세요. 취미, 현재 하고 있는 일이나 공부, 그리고 여가를 보통 어떻게 보내는지 등을 포함하여 자세히 이야기해 주세요.</w:t>
      </w:r>
    </w:p>
    <w:p>
      <w:r>
        <w:rPr>
          <w:b/>
          <w:color w:val="6366F1"/>
          <w:sz w:val="28"/>
        </w:rPr>
        <w:t>② AL 모범답변</w:t>
      </w:r>
    </w:p>
    <w:p>
      <w:r>
        <w:rPr>
          <w:rFonts w:ascii="Georgia" w:hAnsi="Georgia"/>
          <w:b w:val="0"/>
          <w:sz w:val="24"/>
        </w:rPr>
        <w:t>Oh, hi Eva! It's so great to finally meet you. Let me tell you a bit about myself, but instead of just reading off my resume, I really want to share who I am as a person these days.</w:t>
      </w:r>
    </w:p>
    <w:p>
      <w:r>
        <w:rPr>
          <w:rFonts w:ascii="Georgia" w:hAnsi="Georgia"/>
          <w:b w:val="0"/>
          <w:sz w:val="24"/>
        </w:rPr>
        <w:t>To be honest, I used to be a total workaholic, always focusing on my career. But recently, I've realized how important it is to strike a balance in life.</w:t>
      </w:r>
    </w:p>
    <w:p>
      <w:r>
        <w:rPr>
          <w:rFonts w:ascii="Georgia" w:hAnsi="Georgia"/>
          <w:b w:val="0"/>
          <w:sz w:val="24"/>
        </w:rPr>
        <w:t>You see, a year ago, I felt completely stuck in a rut. I was working long hours, going back and forth between my office and home, and honestly, I was burning out. That was a huge wake-up call. Since then, I've started to gravitate towards active hobbies that help me recharge my batteries.</w:t>
      </w:r>
    </w:p>
    <w:p>
      <w:r>
        <w:rPr>
          <w:rFonts w:ascii="Georgia" w:hAnsi="Georgia"/>
          <w:b w:val="0"/>
          <w:sz w:val="24"/>
        </w:rPr>
        <w:t>Currently, I work as a software engineer, which means I'm glued to my desk all day. To balance work and life, I make it a point to hit the gym at least three times a week. Sweating it out really clears my head. On weekends, I enjoy exploring quiet local cafes, sipping a nice warm latte, and just watching people go by.</w:t>
      </w:r>
    </w:p>
    <w:p>
      <w:r>
        <w:rPr>
          <w:rFonts w:ascii="Georgia" w:hAnsi="Georgia"/>
          <w:b w:val="0"/>
          <w:sz w:val="24"/>
        </w:rPr>
        <w:t>Looking back, making these small changes has completely transformed my mood. I feel much more energized now. So, yeah, that’s me in a nutshell—someone who is constantly trying to live a mindful, balanced life. Thanks for listening!</w:t>
      </w:r>
    </w:p>
    <w:p>
      <w:r>
        <w:rPr>
          <w:b/>
          <w:color w:val="6366F1"/>
          <w:sz w:val="28"/>
        </w:rPr>
        <w:t>③ 오늘의 단어 15 (핵심 10 + 확장 5)</w:t>
      </w:r>
    </w:p>
    <w:p>
      <w:r>
        <w:rPr>
          <w:b w:val="0"/>
          <w:color w:val="6B7280"/>
          <w:sz w:val="18"/>
        </w:rPr>
        <w:t>※ 오른쪽 두 칸을 접거나 가리고 뜻을 떠올려 보세요. '↔'는 대체 관계입니다.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단어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뜻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오늘 예문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gravitate towards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~에 끌리다, ~를 선호하다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Since then, I've started to gravitate towards active hobbies that help me recharge my batteries.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hit the gym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운동하러 가다, 체육관에 가다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To balance work and life, I make it a point to hit the gym at least three times a week.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recharge my batteries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재충전하다, 휴식을 취하다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Since then, I've started to gravitate towards active hobbies that help me recharge my batteries.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stuck in a rut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판에 박힌 생활을 하는, 매너리즘에 빠진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You see, a year ago, I felt completely stuck in a rut.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balance work and life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일과 삶의 균형을 맞추다, 워라밸을 유지하다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To balance work and life, I make it a point to hit the gym at least three times a week.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strike a balance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균형을 잡다, 절충하다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But recently, I've realized how important it is to strike a balance in life.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introverted by nature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선천적으로 내향적인, 타고나기를 내성적인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Although I am introverted by nature, I really enjoy meeting close friends for a chat.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couch potato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소파에 누워 주말 내내 TV만 보는 게으른 사람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used to be a total couch potato on weekends, but now I try to stay active.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career-driven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성공 지향적인, 커리어를 중시하는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used to be extremely career-driven, but now I value my personal happiness more.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find solace in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~에서 위안을 얻다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In times of stress, I often find solace in listening to classical music.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be drawn to</w:t>
              <w:br/>
              <w:t>↔ gravitate towards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~에 마음이 끌리다, 매력을 느끼다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Recently, I've been drawn to peaceful outdoor activities like hiking.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wind down</w:t>
              <w:br/>
              <w:t>↔ recharge my batteries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긴장을 풀고 쉬다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After a stressful day at the office, I need some time to wind down.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in a monotonous routine</w:t>
              <w:br/>
              <w:t>↔ stuck in a rut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단조로운 일상에 갇힌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felt like I was trapped in a monotonous routine with no excitement.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keep physically active</w:t>
              <w:br/>
              <w:t>↔ hit the gym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신체 활동을 유지하다, 활동적으로 지내다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try to keep physically active by running along the river every morning.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find comfort in</w:t>
              <w:br/>
              <w:t>↔ find solace in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~에서 편안함을 느끼다, 위안을 얻다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find comfort in spending quality time with my family on Sundays.</w:t>
            </w:r>
          </w:p>
        </w:tc>
      </w:tr>
    </w:tbl>
    <w:p>
      <w:r>
        <w:rPr>
          <w:b/>
          <w:color w:val="6366F1"/>
          <w:sz w:val="28"/>
        </w:rPr>
        <w:t>④ 전략 해설 (AL 포인트)</w:t>
      </w:r>
    </w:p>
    <w:p>
      <w:r>
        <w:rPr>
          <w:b w:val="0"/>
          <w:color w:val="6B7280"/>
          <w:sz w:val="20"/>
        </w:rPr>
        <w:t>답변 뼈대: 서론(에바와의 첫인사 및 형식적인 소개 탈피 선언) → MP(과거 워커홀릭에서 현재 워라밸을 추구하게 된 변화 제시) → 디테일 1(과거 매너리즘에 빠졌던 부정적 상태 극복기) → 디테일 2(현재 직업과 이를 극복하기 위한 주중 운동 및 주말 카페 취미 활동) → 감정/생각(생활 패턴 변화가 가져다준 긍정적 효과) → 마무리(본인의 가치관 요약 및 마무리 인사)</w:t>
      </w:r>
    </w:p>
    <w:p>
      <w:r>
        <w:rPr>
          <w:b w:val="0"/>
          <w:sz w:val="22"/>
        </w:rPr>
        <w:t>✔ 단순 인적사항 나열이 아닌, 과거의 워커홀릭 상태('used to be a workaholic')와 현재의 워라밸 지향적 삶을 대비시키는 '시제 대조(Past-Present Contrast)' 기법을 완벽히 소화하여 AL 수준의 논리 전개를 보여줍니다.</w:t>
      </w:r>
    </w:p>
    <w:p>
      <w:r>
        <w:rPr>
          <w:b w:val="0"/>
          <w:sz w:val="22"/>
        </w:rPr>
        <w:t>✔ 'stuck in a rut', 'gravitate towards', 'recharge my batteries' 등 원어민이 일상에서 즐겨 쓰는 수준 높은 구어체 결합 표현(Collocation)을 문맥 속에 자연스럽게 녹여내어 풍부한 어휘력을 증명합니다.</w:t>
      </w:r>
    </w:p>
    <w:p>
      <w:r>
        <w:rPr>
          <w:b w:val="0"/>
          <w:sz w:val="22"/>
        </w:rPr>
        <w:t>✔ 문장 사이사이에 'To be honest', 'You see', 'Looking back'과 같은 자연스러운 담화 표지(Discourse Markers)를 리드미컬하게 활용하여 외워서 말하는 느낌을 완전히 지웠습니다.</w:t>
      </w:r>
    </w:p>
    <w:p>
      <w:r>
        <w:rPr>
          <w:b/>
          <w:color w:val="6366F1"/>
          <w:sz w:val="28"/>
        </w:rPr>
        <w:t>⑤ 오늘의 패턴</w:t>
      </w:r>
    </w:p>
    <w:p>
      <w:r>
        <w:rPr>
          <w:rFonts w:ascii="Georgia" w:hAnsi="Georgia"/>
          <w:b/>
          <w:sz w:val="24"/>
        </w:rPr>
        <w:t>Instead of just -ing, I really want to...</w:t>
      </w:r>
    </w:p>
    <w:p>
      <w:r>
        <w:rPr>
          <w:b w:val="0"/>
          <w:color w:val="6B7280"/>
          <w:sz w:val="20"/>
        </w:rPr>
        <w:t>그냥 ~하는 대신에, 정말로 ~하고 싶다 / 응용: Instead of just staying home, I really want to go out and enjoy the sunny weather today.</w:t>
      </w:r>
    </w:p>
    <w:p>
      <w:r>
        <w:rPr>
          <w:rFonts w:ascii="Georgia" w:hAnsi="Georgia"/>
          <w:b/>
          <w:sz w:val="24"/>
        </w:rPr>
        <w:t>I make it a point to...</w:t>
      </w:r>
    </w:p>
    <w:p>
      <w:r>
        <w:rPr>
          <w:b w:val="0"/>
          <w:color w:val="6B7280"/>
          <w:sz w:val="20"/>
        </w:rPr>
        <w:t>반드시 ~하다, 항상 ~하려고 의식적으로 노력하다 / 응용: I make it a point to call my parents once a week no matter how busy I am.</w:t>
      </w:r>
    </w:p>
    <w:p>
      <w:r>
        <w:rPr>
          <w:b/>
          <w:color w:val="6366F1"/>
          <w:sz w:val="28"/>
        </w:rPr>
        <w:t>⑦ 셀프 체크리스트</w:t>
      </w:r>
    </w:p>
    <w:p>
      <w:r>
        <w:rPr>
          <w:b w:val="0"/>
          <w:sz w:val="22"/>
        </w:rPr>
        <w:t>□ 오늘 배운 핵심 단어(Core) 중 최소 4개 이상을 활용해 말해 보았나요?</w:t>
      </w:r>
    </w:p>
    <w:p>
      <w:r>
        <w:rPr>
          <w:b w:val="0"/>
          <w:sz w:val="22"/>
        </w:rPr>
        <w:t>□ 과거(매너리즘에 빠졌던 시절)와 현재(취미와 운동을 병행하는 일상)의 시제 대비가 흔들리지 않고 명확했나요?</w:t>
      </w:r>
    </w:p>
    <w:p>
      <w:r>
        <w:rPr>
          <w:b w:val="0"/>
          <w:sz w:val="22"/>
        </w:rPr>
        <w:t>□ 단순 신상 정보 나열을 넘어, 왜 그런 라이프스타일 변화가 일어났는지 구체적인 디테일을 확장했나요?</w:t>
      </w:r>
    </w:p>
    <w:p>
      <w:r>
        <w:rPr>
          <w:b w:val="0"/>
          <w:sz w:val="22"/>
        </w:rPr>
        <w:t>□ 변화된 일상이 스스로에게 준 긍정적인 감정이나 소회를 마지막에 덧붙였나요?</w:t>
      </w:r>
    </w:p>
    <w:p>
      <w:r>
        <w:rPr>
          <w:b w:val="0"/>
          <w:sz w:val="22"/>
        </w:rPr>
        <w:t>□ 서론과 결론을 에바와 대화하듯 편안한 구어체 톤(Oh, hi Eva! / Thanks for listening!)으로 열고 닫았나요?</w:t>
      </w:r>
    </w:p>
    <w:p>
      <w:r>
        <w:rPr>
          <w:b w:val="0"/>
          <w:sz w:val="22"/>
        </w:rPr>
        <w:t>□ 답변 도중 3초 이상의 침묵이나 어색한 멈춤 없이, 'To be honest', 'You see' 등의 필러를 넣어 매끄럽게 이어갔나요?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