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OPIc AL 데일리 훈련 — 2026-08-31</w:t>
      </w:r>
    </w:p>
    <w:p>
      <w:r>
        <w:rPr>
          <w:b w:val="0"/>
          <w:color w:val="6B7280"/>
          <w:sz w:val="22"/>
        </w:rPr>
        <w:t>Unit 7 · 롤플레이 (11~13번 유형) — 관련된 내 경험 말하기 (13번)</w:t>
      </w:r>
    </w:p>
    <w:p>
      <w:r>
        <w:rPr>
          <w:b/>
          <w:color w:val="6366F1"/>
          <w:sz w:val="28"/>
        </w:rPr>
        <w:t>① 오늘의 질문</w:t>
      </w:r>
    </w:p>
    <w:p>
      <w:r>
        <w:rPr>
          <w:rFonts w:ascii="Georgia" w:hAnsi="Georgia"/>
          <w:b/>
          <w:sz w:val="24"/>
        </w:rPr>
        <w:t>Have you ever had to cancel or reschedule an appointment due to an unexpected situation? What was the situation and how did you resolve it?</w:t>
      </w:r>
    </w:p>
    <w:p>
      <w:r>
        <w:rPr>
          <w:b w:val="0"/>
          <w:color w:val="6B7280"/>
          <w:sz w:val="22"/>
        </w:rPr>
        <w:t>예상치 못한 상황 때문에 약속을 취소하거나 변경해야 했던 적이 있나요? 어떤 상황이었고 어떻게 해결했는지 말씀해 주세요.</w:t>
      </w:r>
    </w:p>
    <w:p>
      <w:r>
        <w:rPr>
          <w:b/>
          <w:color w:val="6366F1"/>
          <w:sz w:val="28"/>
        </w:rPr>
        <w:t>② AL 모범답변</w:t>
      </w:r>
    </w:p>
    <w:p>
      <w:r>
        <w:rPr>
          <w:rFonts w:ascii="Georgia" w:hAnsi="Georgia"/>
          <w:b w:val="0"/>
          <w:sz w:val="24"/>
        </w:rPr>
        <w:t>Well, actually, I remember this one time a few years ago when I had to cancel on my best friend for a concert we'd been looking forward to for months. It was a total unexpected turn of events.</w:t>
      </w:r>
    </w:p>
    <w:p>
      <w:r>
        <w:rPr>
          <w:rFonts w:ascii="Georgia" w:hAnsi="Georgia"/>
          <w:b w:val="0"/>
          <w:sz w:val="24"/>
        </w:rPr>
        <w:t>The thing is, my younger brother suddenly got into a minor car accident on the day of the show. He wasn't badly hurt, but since my parents were out of town, I was the only one who could help him. Obviously, I had to prioritize my family, but I felt so guilty about the last-minute change, especially since the tickets were quite expensive.</w:t>
      </w:r>
    </w:p>
    <w:p>
      <w:r>
        <w:rPr>
          <w:rFonts w:ascii="Georgia" w:hAnsi="Georgia"/>
          <w:b w:val="0"/>
          <w:sz w:val="24"/>
        </w:rPr>
        <w:t>I called my friend right away and offered a sincere apology. I explained that it was an unavoidable circumstance and that I felt terrible about flaking on her. Looking back, I was really worried she’d be upset, but she was incredibly understanding.</w:t>
      </w:r>
    </w:p>
    <w:p>
      <w:r>
        <w:rPr>
          <w:rFonts w:ascii="Georgia" w:hAnsi="Georgia"/>
          <w:b w:val="0"/>
          <w:sz w:val="24"/>
        </w:rPr>
        <w:t>To smooth things over, I promised to treat her to a fancy dinner and pay for the next concert tickets. Even though I couldn't go that night, I made sure to rectify the situation later. It taught me that when an unforeseen conflict arises, being honest and direct is the best way to maintain a friendship.</w:t>
      </w:r>
    </w:p>
    <w:p>
      <w:r>
        <w:rPr>
          <w:b/>
          <w:color w:val="6366F1"/>
          <w:sz w:val="28"/>
        </w:rPr>
        <w:t>③ 오늘의 단어 15 (핵심 10 + 확장 5)</w:t>
      </w:r>
    </w:p>
    <w:p>
      <w:r>
        <w:rPr>
          <w:b w:val="0"/>
          <w:color w:val="6B7280"/>
          <w:sz w:val="18"/>
        </w:rPr>
        <w:t>※ 오른쪽 두 칸을 접거나 가리고 뜻을 떠올려 보세요. '↔'는 대체 관계입니다.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단어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뜻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오늘 예문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unexpected turn of events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예상치 못한 상황의 반전(전개)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It was a total unexpected turn of events when my brother got into an accident.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prioritize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우선순위를 두다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Obviously, I had to prioritize my family over the concert.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last-minute change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마지막 순간의 변경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felt so guilty about the last-minute change to our plans.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sincere apology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진심 어린 사과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called my friend right away and offered a sincere apology.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unavoidable circumstance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어쩔 수 없는 상황(부득이한 사정)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explained that it was an unavoidable circumstance.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smooth things over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상황을 잘 수습하다, 화를 누그러뜨리다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To smooth things over, I promised to buy her dinner.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reschedule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일정을 변경하다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We had to reschedule our meeting for next Thursday.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cancel at the eleventh hour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임박해서 취소하다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It's rude to cancel at the eleventh hour without a good reason.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unforeseen conflict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예측하지 못한 (일정의) 충돌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When an unforeseen conflict arises, honesty is the best policy.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lose face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체면을 잃다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didn't want to lose face by breaking my promise again.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abrupt shift</w:t>
              <w:br/>
              <w:t>↔ last-minute change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갑작스러운 변화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The abrupt shift in our schedule confused everyone.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patch things up</w:t>
              <w:br/>
              <w:t>↔ smooth things over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관계를 회복하다, 수습하다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They managed to patch things up after the big argument.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fateful twist</w:t>
              <w:br/>
              <w:t>↔ unexpected turn of events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운명적인(중대한) 반전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A fateful twist of events led him to a new career.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put first</w:t>
              <w:br/>
              <w:t>↔ prioritize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우선시하다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You should always put your health first.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inevitable situation</w:t>
              <w:br/>
              <w:t>↔ unavoidable circumstance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피할 수 없는 상황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Missing the flight was an inevitable situation due to the storm.</w:t>
            </w:r>
          </w:p>
        </w:tc>
      </w:tr>
    </w:tbl>
    <w:p>
      <w:r>
        <w:rPr>
          <w:b/>
          <w:color w:val="6366F1"/>
          <w:sz w:val="28"/>
        </w:rPr>
        <w:t>④ 전략 해설 (AL 포인트)</w:t>
      </w:r>
    </w:p>
    <w:p>
      <w:r>
        <w:rPr>
          <w:b w:val="0"/>
          <w:color w:val="6B7280"/>
          <w:sz w:val="20"/>
        </w:rPr>
        <w:t>답변 뼈대: 서론(친구와의 콘서트 약속 회상) → MP(동생의 사고로 인한 갑작스러운 상황 발생) → 디테일(가족을 우선순위에 두어야 했던 상황과 죄책감) → 해결(진심 어린 사과와 보상 제안) → 마무리(솔직함의 중요성을 깨달음)</w:t>
      </w:r>
    </w:p>
    <w:p>
      <w:r>
        <w:rPr>
          <w:b w:val="0"/>
          <w:sz w:val="22"/>
        </w:rPr>
        <w:t>✔ 과거 시제 서사(got into, was, explained)가 답변 내내 일관되게 유지되어 시제 관리 능력을 증명합니다.</w:t>
      </w:r>
    </w:p>
    <w:p>
      <w:r>
        <w:rPr>
          <w:b w:val="0"/>
          <w:sz w:val="22"/>
        </w:rPr>
        <w:t>✔ 'unexpected turn of events', 'unavoidable circumstance'와 같은 고득점 어휘를 사용하여 상황을 구체화했습니다.</w:t>
      </w:r>
    </w:p>
    <w:p>
      <w:r>
        <w:rPr>
          <w:b w:val="0"/>
          <w:sz w:val="22"/>
        </w:rPr>
        <w:t>✔ 'The thing is', 'Looking back'과 같은 디스코스 마커를 적재적소에 배치하여 답변의 흐름이 자연스러운 원어민 구어체처럼 느껴지게 합니다.</w:t>
      </w:r>
    </w:p>
    <w:p>
      <w:r>
        <w:rPr>
          <w:b/>
          <w:color w:val="6366F1"/>
          <w:sz w:val="28"/>
        </w:rPr>
        <w:t>⑤ 오늘의 패턴</w:t>
      </w:r>
    </w:p>
    <w:p>
      <w:r>
        <w:rPr>
          <w:rFonts w:ascii="Georgia" w:hAnsi="Georgia"/>
          <w:b/>
          <w:sz w:val="24"/>
        </w:rPr>
        <w:t>I felt so [adjective] about [noun/gerund], especially since [clause].</w:t>
      </w:r>
    </w:p>
    <w:p>
      <w:r>
        <w:rPr>
          <w:b w:val="0"/>
          <w:color w:val="6B7280"/>
          <w:sz w:val="20"/>
        </w:rPr>
        <w:t>~에 대해 정말 [형용사]하게 느꼈어요, 특히 ~해서 더 그랬죠. / 응용: I felt so anxious about the presentation, especially since my boss was watching me.</w:t>
      </w:r>
    </w:p>
    <w:p>
      <w:r>
        <w:rPr>
          <w:rFonts w:ascii="Georgia" w:hAnsi="Georgia"/>
          <w:b/>
          <w:sz w:val="24"/>
        </w:rPr>
        <w:t>Looking back, it taught me how to [verb]...</w:t>
      </w:r>
    </w:p>
    <w:p>
      <w:r>
        <w:rPr>
          <w:b w:val="0"/>
          <w:color w:val="6B7280"/>
          <w:sz w:val="20"/>
        </w:rPr>
        <w:t>돌이켜보니, 그것은 저에게 ~하는 법을 가르쳐 주었습니다. / 응용: Looking back, it taught me how to manage my time more efficiently.</w:t>
      </w:r>
    </w:p>
    <w:p>
      <w:r>
        <w:rPr>
          <w:b/>
          <w:color w:val="6366F1"/>
          <w:sz w:val="28"/>
        </w:rPr>
        <w:t>⑥ 복습 단어 (3일·7일 전)</w:t>
      </w:r>
    </w:p>
    <w:p>
      <w:r>
        <w:rPr>
          <w:b w:val="0"/>
          <w:sz w:val="22"/>
        </w:rPr>
        <w:t>make it — Even though I was sick, I managed to make it to my sister's graduation.</w:t>
      </w:r>
    </w:p>
    <w:p>
      <w:r>
        <w:rPr>
          <w:b w:val="0"/>
          <w:sz w:val="22"/>
        </w:rPr>
        <w:t>something urgent has come up — I’m so sorry, but something urgent has come up at the office, so I’ll be late.</w:t>
      </w:r>
    </w:p>
    <w:p>
      <w:r>
        <w:rPr>
          <w:b w:val="0"/>
          <w:sz w:val="22"/>
        </w:rPr>
        <w:t>be tied up — I’ll be tied up in meetings all afternoon, so please leave a message.</w:t>
      </w:r>
    </w:p>
    <w:p>
      <w:r>
        <w:rPr>
          <w:b w:val="0"/>
          <w:sz w:val="22"/>
        </w:rPr>
        <w:t>out of the question — Traveling abroad right now is out of the question because of my budget.</w:t>
      </w:r>
    </w:p>
    <w:p>
      <w:r>
        <w:rPr>
          <w:b w:val="0"/>
          <w:sz w:val="22"/>
        </w:rPr>
        <w:t>gather around — Let's all gather around the fireplace and share some stories.</w:t>
      </w:r>
    </w:p>
    <w:p>
      <w:r>
        <w:rPr>
          <w:b w:val="0"/>
          <w:sz w:val="22"/>
        </w:rPr>
        <w:t>pay one's respects — Many people came to the memorial to pay their respects to the late artist.</w:t>
      </w:r>
    </w:p>
    <w:p>
      <w:r>
        <w:rPr>
          <w:b w:val="0"/>
          <w:sz w:val="22"/>
        </w:rPr>
        <w:t>festive atmosphere — The town square was filled with music and lights, creating a truly festive atmosphere.</w:t>
      </w:r>
    </w:p>
    <w:p>
      <w:r>
        <w:rPr>
          <w:b w:val="0"/>
          <w:sz w:val="22"/>
        </w:rPr>
        <w:t>quality time — I love spending quality time with my grandparents over the weekend.</w:t>
      </w:r>
    </w:p>
    <w:p>
      <w:r>
        <w:rPr>
          <w:b/>
          <w:color w:val="6366F1"/>
          <w:sz w:val="28"/>
        </w:rPr>
        <w:t>⑦ 셀프 체크리스트</w:t>
      </w:r>
    </w:p>
    <w:p>
      <w:r>
        <w:rPr>
          <w:b w:val="0"/>
          <w:sz w:val="22"/>
        </w:rPr>
        <w:t>□ 오늘의 핵심 단어(unexpected turn of events 등)를 4개 이상 사용했나요?</w:t>
      </w:r>
    </w:p>
    <w:p>
      <w:r>
        <w:rPr>
          <w:b w:val="0"/>
          <w:sz w:val="22"/>
        </w:rPr>
        <w:t>□ 동생의 사고 소식을 듣고 사과한 상황에서 과거 시제를 정확하게 사용했나요?</w:t>
      </w:r>
    </w:p>
    <w:p>
      <w:r>
        <w:rPr>
          <w:b w:val="0"/>
          <w:sz w:val="22"/>
        </w:rPr>
        <w:t>□ 상황 설명(MP) 이후에 죄책감이나 보상 대안 등 디테일을 2개 이상 확장했나요?</w:t>
      </w:r>
    </w:p>
    <w:p>
      <w:r>
        <w:rPr>
          <w:b w:val="0"/>
          <w:sz w:val="22"/>
        </w:rPr>
        <w:t>□ 상황을 겪은 후 느꼈던 감정이나 교훈(honest is the best way)을 언급했나요?</w:t>
      </w:r>
    </w:p>
    <w:p>
      <w:r>
        <w:rPr>
          <w:b w:val="0"/>
          <w:sz w:val="22"/>
        </w:rPr>
        <w:t>□ 대화의 끝을 맺는 마무리 문장을 포함했나요?</w:t>
      </w:r>
    </w:p>
    <w:p>
      <w:r>
        <w:rPr>
          <w:b w:val="0"/>
          <w:sz w:val="22"/>
        </w:rPr>
        <w:t>□ 말하는 도중 3초 이상의 긴 침묵 없이 자연스럽게 발화했나요?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