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OPIc AL 데일리 훈련 — 2026-07-21</w:t>
      </w:r>
    </w:p>
    <w:p>
      <w:r>
        <w:rPr>
          <w:b w:val="0"/>
          <w:color w:val="6B7280"/>
          <w:sz w:val="22"/>
        </w:rPr>
        <w:t>Unit 1 · AL의 기초 체력 — 디스코스 마커와 필러 활용</w:t>
      </w:r>
    </w:p>
    <w:p>
      <w:r>
        <w:rPr>
          <w:b/>
          <w:color w:val="6366F1"/>
          <w:sz w:val="28"/>
        </w:rPr>
        <w:t>① 오늘의 질문</w:t>
      </w:r>
    </w:p>
    <w:p>
      <w:r>
        <w:rPr>
          <w:rFonts w:ascii="Georgia" w:hAnsi="Georgia"/>
          <w:b/>
          <w:sz w:val="24"/>
        </w:rPr>
        <w:t>Technology is everywhere, but sometimes it fails us. Tell me about a time when you experienced a technology issue, such as an internet outage or a broken phone. What happened, and how did you handle it?</w:t>
      </w:r>
    </w:p>
    <w:p>
      <w:r>
        <w:rPr>
          <w:b w:val="0"/>
          <w:color w:val="6B7280"/>
          <w:sz w:val="22"/>
        </w:rPr>
        <w:t>기술은 어디에나 있지만 때로는 우리를 실망시키기도 합니다. 인터넷 중단이나 스마트폰 고장 등 기술적인 문제를 겪었던 경험에 대해 이야기해 주세요. 어떤 일이 있었고 어떻게 대처하셨나요?</w:t>
      </w:r>
    </w:p>
    <w:p>
      <w:r>
        <w:rPr>
          <w:b/>
          <w:color w:val="6366F1"/>
          <w:sz w:val="28"/>
        </w:rPr>
        <w:t>② AL 모범답변</w:t>
      </w:r>
    </w:p>
    <w:p>
      <w:r>
        <w:rPr>
          <w:rFonts w:ascii="Georgia" w:hAnsi="Georgia"/>
          <w:b w:val="0"/>
          <w:sz w:val="24"/>
        </w:rPr>
        <w:t>To be completely honest with you, I used to be someone who was constantly glued to the screen, you know? But last summer, I had this major wake-up call when my phone suddenly had a breakdown. It just went pitch black and wouldn't turn on at all.</w:t>
      </w:r>
    </w:p>
    <w:p>
      <w:r>
        <w:rPr>
          <w:rFonts w:ascii="Georgia" w:hAnsi="Georgia"/>
          <w:b w:val="0"/>
          <w:sz w:val="24"/>
        </w:rPr>
        <w:t>At first, I immediately felt a sense of dread. I mean, we rely on our phones for literally everything nowadays—navigation, payments, and communication. Suddenly, I felt completely cut off from the world. It was like, "Oh my god, what am I supposed to do now?"</w:t>
      </w:r>
    </w:p>
    <w:p>
      <w:r>
        <w:rPr>
          <w:rFonts w:ascii="Georgia" w:hAnsi="Georgia"/>
          <w:b w:val="0"/>
          <w:sz w:val="24"/>
        </w:rPr>
        <w:t>But, looking back, the thing is, it turned out to be an eye-opening experience. Since I couldn't use my phone, I had to basically go cold turkey on social media for three whole days until it got repaired.</w:t>
      </w:r>
    </w:p>
    <w:p>
      <w:r>
        <w:rPr>
          <w:rFonts w:ascii="Georgia" w:hAnsi="Georgia"/>
          <w:b w:val="0"/>
          <w:sz w:val="24"/>
        </w:rPr>
        <w:t>At first, it was incredibly frustrating. But as I came to terms with my situation, I started noticing things around me. I actually read a physical book, talked to my family face-to-face, and enjoyed the quietness. It really hit me that I didn't need to be online 24/7. It was the perfect accidental break from screens.</w:t>
      </w:r>
    </w:p>
    <w:p>
      <w:r>
        <w:rPr>
          <w:rFonts w:ascii="Georgia" w:hAnsi="Georgia"/>
          <w:b w:val="0"/>
          <w:sz w:val="24"/>
        </w:rPr>
        <w:t>Now, I try to consciously unplug. It really changed how I view my relationship with technology.</w:t>
      </w:r>
    </w:p>
    <w:p>
      <w:r>
        <w:rPr>
          <w:b/>
          <w:color w:val="6366F1"/>
          <w:sz w:val="28"/>
        </w:rPr>
        <w:t>③ 오늘의 단어 15 (핵심 10 + 확장 5)</w:t>
      </w:r>
    </w:p>
    <w:p>
      <w:r>
        <w:rPr>
          <w:b w:val="0"/>
          <w:color w:val="6B7280"/>
          <w:sz w:val="18"/>
        </w:rPr>
        <w:t>※ 오른쪽 두 칸을 접거나 가리고 뜻을 떠올려 보세요. '↔'는 대체 관계입니다.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단어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뜻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오늘 예문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be glued to the screen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화면에서 눈을 떼지 못하다, 화면을 계속 들여다보다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To be completely honest with you, I used to be someone who was constantly glued to the screen, you know?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have a breakdown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고장 나다, (기계 등이) 멈추다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But last summer, I had this major wake-up call when my phone suddenly had a breakdown.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feel a sense of dread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극심한 공포를 느끼다, 조마조마하고 불안해지다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At first, I immediately felt a sense of dread.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cut off from the world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세상과 단절된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Suddenly, I felt completely cut off from the world.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eye-opening experience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눈이 번쩍 뜨이는 경험, 새로운 깨달음을 주는 경험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But, looking back, the thing is, it turned out to be an eye-opening experience.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go cold turkey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(나쁜 습관 등을) 단번에 완전히 끊다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had to basically go cold turkey on social media for three whole days until it got repaired.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come to terms with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(받아들이기 힘든 현실을) 받아들이다, 타협하다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But as I came to terms with my situation, I started noticing things around me.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run out of juice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(배터리 등의) 에너지가 다 떨어지다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My laptop ran out of juice right in the middle of the online interview.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digital detox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디지털 단식, 디지털 디톡스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highly recommend trying a digital detox over the weekend to clear your head.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tech-savvy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기술을 잘 아는, 기기를 잘 다루는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Even though I'm quite tech-savvy, I had no idea how to fix my broken tablet.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stare blankly at</w:t>
              <w:br/>
              <w:t>↔ be glued to the screen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멍하니 응시하다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Instead of working, he would just stare blankly at the computer screen.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go haywire</w:t>
              <w:br/>
              <w:t>↔ have a breakdown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오작동하다, 통제 불능이 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The GPS went haywire and led us deep into the mountains.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have butterflies in my stomach</w:t>
              <w:br/>
              <w:t>↔ feel a sense of dread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초조하다, 두근거리다, 조마조마하다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had butterflies in my stomach right before my presentation started.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unplug from technology</w:t>
              <w:br/>
              <w:t>↔ digital detox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기기 사용을 중단하다, 기술로부터 멀어지다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It's healthy to unplug from technology at least once a week.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technophobe</w:t>
              <w:br/>
              <w:t>↔ tech-savvy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기계치, 새로운 기술을 두려워하는 사람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My grandfather is a total technophobe and refuses to use a smartphone.</w:t>
            </w:r>
          </w:p>
        </w:tc>
      </w:tr>
    </w:tbl>
    <w:p>
      <w:r>
        <w:rPr>
          <w:b/>
          <w:color w:val="6366F1"/>
          <w:sz w:val="28"/>
        </w:rPr>
        <w:t>④ 전략 해설 (AL 포인트)</w:t>
      </w:r>
    </w:p>
    <w:p>
      <w:r>
        <w:rPr>
          <w:b w:val="0"/>
          <w:color w:val="6B7280"/>
          <w:sz w:val="20"/>
        </w:rPr>
        <w:t>답변 뼈대: 서론: To be completely honest with you~ (폰이 고장 났던 경험 소개) -&gt; MP: At first, I immediately felt~ (당시 느꼈던 당혹감과 세상과의 단절감) -&gt; 디테일 확장: But, looking back~ (폰 없이 3일간 강제로 소셜 미디어를 끊어야 했던 상황) -&gt; 감정/생각: At first, it was~ (불안함에서 점차 여유를 찾고 깨달음을 얻은 과정) -&gt; 마무리: Now, I try to~ (현재까지 이어지는 행동의 변화 및 교훈)</w:t>
      </w:r>
    </w:p>
    <w:p>
      <w:r>
        <w:rPr>
          <w:b w:val="0"/>
          <w:sz w:val="22"/>
        </w:rPr>
        <w:t>✔ 구어체 필러인 'you know?', 'I mean', 'the thing is' 등을 문맥에 맞게 적재적소에 배치하여 자연스럽게 말을 이어가는 원어민스러운 흐름을 보여줍니다.</w:t>
      </w:r>
    </w:p>
    <w:p>
      <w:r>
        <w:rPr>
          <w:b w:val="0"/>
          <w:sz w:val="22"/>
        </w:rPr>
        <w:t>✔ 과거 시제(had, felt, couldn't, started)를 흔들림 없이 유지하면서 과거 행동과 깨달음을 효과적으로 서사했습니다.</w:t>
      </w:r>
    </w:p>
    <w:p>
      <w:r>
        <w:rPr>
          <w:b w:val="0"/>
          <w:sz w:val="22"/>
        </w:rPr>
        <w:t>✔ 감정을 나타내는 생생한 구어적 표현('felt a sense of dread', 'go cold turkey')을 사용해 상황의 극적인 면을 강조해 가산점을 유도합니다.</w:t>
      </w:r>
    </w:p>
    <w:p>
      <w:r>
        <w:rPr>
          <w:b/>
          <w:color w:val="6366F1"/>
          <w:sz w:val="28"/>
        </w:rPr>
        <w:t>⑤ 오늘의 패턴</w:t>
      </w:r>
    </w:p>
    <w:p>
      <w:r>
        <w:rPr>
          <w:rFonts w:ascii="Georgia" w:hAnsi="Georgia"/>
          <w:b/>
          <w:sz w:val="24"/>
        </w:rPr>
        <w:t>To be completely honest with you, [clause]</w:t>
      </w:r>
    </w:p>
    <w:p>
      <w:r>
        <w:rPr>
          <w:b w:val="0"/>
          <w:color w:val="6B7280"/>
          <w:sz w:val="20"/>
        </w:rPr>
        <w:t>솔직히 말씀드리면, ~ / 응용: To be completely honest with you, I didn't like the food at that restaurant at first.</w:t>
      </w:r>
    </w:p>
    <w:p>
      <w:r>
        <w:rPr>
          <w:rFonts w:ascii="Georgia" w:hAnsi="Georgia"/>
          <w:b/>
          <w:sz w:val="24"/>
        </w:rPr>
        <w:t>It really hit me that [clause]</w:t>
      </w:r>
    </w:p>
    <w:p>
      <w:r>
        <w:rPr>
          <w:b w:val="0"/>
          <w:color w:val="6B7280"/>
          <w:sz w:val="20"/>
        </w:rPr>
        <w:t>비로소 ~라는 생각이 강하게 들었다/깨달았다 / 응용: It really hit me that life is too short to worry about small things.</w:t>
      </w:r>
    </w:p>
    <w:p>
      <w:r>
        <w:rPr>
          <w:b/>
          <w:color w:val="6366F1"/>
          <w:sz w:val="28"/>
        </w:rPr>
        <w:t>⑥ 복습 단어 (3일·7일 전)</w:t>
      </w:r>
    </w:p>
    <w:p>
      <w:r>
        <w:rPr>
          <w:b w:val="0"/>
          <w:sz w:val="22"/>
        </w:rPr>
        <w:t>gravitate towards — When I am stressed by technology, I tend to gravitate towards spending time in nature.</w:t>
      </w:r>
    </w:p>
    <w:p>
      <w:r>
        <w:rPr>
          <w:b w:val="0"/>
          <w:sz w:val="22"/>
        </w:rPr>
        <w:t>hit the gym — Instead of staring at my phone on a Sunday afternoon, I decided to hit the gym.</w:t>
      </w:r>
    </w:p>
    <w:p>
      <w:r>
        <w:rPr>
          <w:b w:val="0"/>
          <w:sz w:val="22"/>
        </w:rPr>
        <w:t>recharge my batteries — Unplugging from social media is actually the best way for me to recharge my batteries.</w:t>
      </w:r>
    </w:p>
    <w:p>
      <w:r>
        <w:rPr>
          <w:b w:val="0"/>
          <w:sz w:val="22"/>
        </w:rPr>
        <w:t>stuck in a rut — I felt stuck in a rut when I realized I was spending four hours a day looking at short-form videos.</w:t>
      </w:r>
    </w:p>
    <w:p>
      <w:r>
        <w:rPr>
          <w:b/>
          <w:color w:val="6366F1"/>
          <w:sz w:val="28"/>
        </w:rPr>
        <w:t>⑦ 셀프 체크리스트</w:t>
      </w:r>
    </w:p>
    <w:p>
      <w:r>
        <w:rPr>
          <w:b w:val="0"/>
          <w:sz w:val="22"/>
        </w:rPr>
        <w:t>□ 오늘 배운 핵심 단어(glued to the screen, had a breakdown 등)를 최소 4개 이상 실제 스크립트 답변에 녹여 말했는가?</w:t>
      </w:r>
    </w:p>
    <w:p>
      <w:r>
        <w:rPr>
          <w:b w:val="0"/>
          <w:sz w:val="22"/>
        </w:rPr>
        <w:t>□ 과거 고장 난 상황을 설명할 때 과거 시제(felt, was, couldn't 등)를 정확하게 유지했는가?</w:t>
      </w:r>
    </w:p>
    <w:p>
      <w:r>
        <w:rPr>
          <w:b w:val="0"/>
          <w:sz w:val="22"/>
        </w:rPr>
        <w:t>□ 메인 포인트(MP)를 말한 뒤, 어떤 일들이 벌어졌는지 세부 디테일을 2개 이상 상세히 묘사했는가?</w:t>
      </w:r>
    </w:p>
    <w:p>
      <w:r>
        <w:rPr>
          <w:b w:val="0"/>
          <w:sz w:val="22"/>
        </w:rPr>
        <w:t>□ 갑작스러운 기기 고장 당시에 느꼈던 감정이나 생각을 실감 나게 말했는가?</w:t>
      </w:r>
    </w:p>
    <w:p>
      <w:r>
        <w:rPr>
          <w:b w:val="0"/>
          <w:sz w:val="22"/>
        </w:rPr>
        <w:t>□ 결론부에서 교훈이나 현재 변화된 습관을 언급하며 답변을 완성도 있게 마무리했는가?</w:t>
      </w:r>
    </w:p>
    <w:p>
      <w:r>
        <w:rPr>
          <w:b w:val="0"/>
          <w:sz w:val="22"/>
        </w:rPr>
        <w:t>□ 의도치 않은 긴 침묵 없이 디스코스 마커나 필러(you know, I mean, the thing is)를 사용해 매끄럽게 발화했는가?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