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2026-08-06</w:t>
      </w:r>
    </w:p>
    <w:p>
      <w:r>
        <w:rPr>
          <w:b w:val="0"/>
          <w:color w:val="6B7280"/>
          <w:sz w:val="22"/>
        </w:rPr>
        <w:t>Unit 4 · 설문주제 III — 여행 — 국내 여행 루틴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Can you describe your typical routine when you go on a trip within your country? What are the things you usually do to prepare for a trip, and what does a typical day look like once you have arrived at your destination?</w:t>
      </w:r>
    </w:p>
    <w:p>
      <w:r>
        <w:rPr>
          <w:b w:val="0"/>
          <w:color w:val="6B7280"/>
          <w:sz w:val="22"/>
        </w:rPr>
        <w:t>국내 여행을 갈 때 당신의 전형적인 루틴을 설명해 주시겠어요? 여행을 위해 보통 어떤 준비를 하고, 목적지에 도착한 후의 전형적인 하루 일과는 어떤 모습인가요?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When it comes to domestic travel, I have a pretty set routine that helps me make the most of my time. Honestly, the prep work is just as exciting as the trip itself.</w:t>
      </w:r>
    </w:p>
    <w:p>
      <w:r>
        <w:rPr>
          <w:rFonts w:ascii="Georgia" w:hAnsi="Georgia"/>
          <w:b w:val="0"/>
          <w:sz w:val="24"/>
        </w:rPr>
        <w:t>I usually start by browsing through social media to find some hidden gems that aren't too crowded. Once I pick a destination, I book a stay right away to get the best deals. A few days before leaving, I double-check the itinerary to make sure everything is in order. The most important rule for me is to pack light; I've realized that dragging a heavy suitcase only slows me down.</w:t>
      </w:r>
    </w:p>
    <w:p>
      <w:r>
        <w:rPr>
          <w:rFonts w:ascii="Georgia" w:hAnsi="Georgia"/>
          <w:b w:val="0"/>
          <w:sz w:val="24"/>
        </w:rPr>
        <w:t>On the day of the trip, I try to hit the road as early as possible to beat the traffic. Once I arrive, the first thing I do is check into my accommodation and then head out to find some local delicacies. I'm a huge foodie, so trying regional specialties is a must.</w:t>
      </w:r>
    </w:p>
    <w:p>
      <w:r>
        <w:rPr>
          <w:rFonts w:ascii="Georgia" w:hAnsi="Georgia"/>
          <w:b w:val="0"/>
          <w:sz w:val="24"/>
        </w:rPr>
        <w:t>I spend the rest of the day wandering around and snapping photos of any scenic view I come across. I'm not a fan of tight schedules, so I prefer to just soak up the atmosphere at my own pace. Looking back, having this flexible yet organized routine is what makes my domestic trips so refreshing and stress-free.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book a stay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숙소를 예약하다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book a stay right away to get the best deals.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double-check the itinerary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일정을 재확인하다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 few days before leaving, I double-check the itinerary to make sure everything is in order.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pack light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짐을 가볍게 싸다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most important rule for me is to pack light.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hit the road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출발하다, 길을 나서다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 the day of the trip, I try to hit the road as early as possible to beat the traffic.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local delicacies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지역 별미, 맛있는 현지 음식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Once I arrive, the first thing I do is head out to find some local delicacies.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snap photos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사진을 찍다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spend the rest of the day wandering around and snapping photos.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long weekend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연휴 (금/월요일이 낀 주말)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usually plan my domestic trips during a long weekend.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hidden gems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숨겨진 명소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love browsing social media to find some hidden gems.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off the beaten path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사람들이 잘 안 가는 곳의, 평범하지 않은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prefer visiting places that are a bit off the beaten path.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scenic view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경치, 장관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snapping photos of any scenic view I come across.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make a reservation</w:t>
              <w:br/>
              <w:t>↔ book a stay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It's better to make a reservation for famous restaurants in advance.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travel with minimal luggage</w:t>
              <w:br/>
              <w:t>↔ pack light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최소한의 짐으로 여행하다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I've learned to travel with minimal luggage to save energy.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set off</w:t>
              <w:br/>
              <w:t>↔ hit the road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출발하다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set off for Busan at the crack of dawn.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regional specialties</w:t>
              <w:br/>
              <w:t>↔ local delicacies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지역 특산물/음식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Every province in Korea has its own unique regional specialties.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breathtaking scenery</w:t>
              <w:br/>
              <w:t>↔ scenic view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숨이 막히는 풍경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mountain peak offered some truly breathtaking scenery.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서론(국내 여행 루틴의 즐거움 언급) → MP(준비 과정: 숨은 명소 찾기, 숙소 예약, 일정 재확인, 가볍게 짐 싸기) → 디테일(여행 당일: 일찍 출발하기, 지역 맛집 탐방, 사진 찍기) → 감정/마무리(유연한 루틴이 주는 스트레스 해소 효과 강조)</w:t>
      </w:r>
    </w:p>
    <w:p>
      <w:r>
        <w:rPr>
          <w:b w:val="0"/>
          <w:sz w:val="22"/>
        </w:rPr>
        <w:t>✔ 'make the most of my time'이나 'as exciting as the trip itself'와 같은 자연스러운 원어민 표현을 서두에 배치하여 유창함을 보여주었습니다.</w:t>
      </w:r>
    </w:p>
    <w:p>
      <w:r>
        <w:rPr>
          <w:b w:val="0"/>
          <w:sz w:val="22"/>
        </w:rPr>
        <w:t>✔ 준비 과정(pack light, double-check)에서 실제 여행지에서의 행동(hit the road, check into)으로 이어지는 시제 흐름과 논리적 연결이 매우 매끄럽습니다.</w:t>
      </w:r>
    </w:p>
    <w:p>
      <w:r>
        <w:rPr>
          <w:b w:val="0"/>
          <w:sz w:val="22"/>
        </w:rPr>
        <w:t>✔ 'Looking back'이라는 디스코스 마커를 사용하여 답변을 요약하고 본인의 느낌을 정리하며 마무리하는 AL의 전형적인 구조를 갖췄습니다.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I'm a firm believer in [gerund/noun] to ensure [clause].</w:t>
      </w:r>
    </w:p>
    <w:p>
      <w:r>
        <w:rPr>
          <w:b w:val="0"/>
          <w:color w:val="6B7280"/>
          <w:sz w:val="20"/>
        </w:rPr>
        <w:t>나는 ~하는 것이 ~을 보장한다고 굳게 믿습니다. / 응용: I'm a firm believer in getting enough sleep to ensure peak performance at work.</w:t>
      </w:r>
    </w:p>
    <w:p>
      <w:r>
        <w:rPr>
          <w:rFonts w:ascii="Georgia" w:hAnsi="Georgia"/>
          <w:b/>
          <w:sz w:val="24"/>
        </w:rPr>
        <w:t>The best part about [gerund/noun] is the chance to [verb] without [noun/gerund].</w:t>
      </w:r>
    </w:p>
    <w:p>
      <w:r>
        <w:rPr>
          <w:b w:val="0"/>
          <w:color w:val="6B7280"/>
          <w:sz w:val="20"/>
        </w:rPr>
        <w:t>~하는 것의 가장 좋은 점은 ~없이 ~할 기회가 있다는 것입니다. / 응용: The best part about working from home is the chance to focus on tasks without any office distractions.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blast music — I like to blast music while driving to the coast for a road trip.</w:t>
      </w:r>
    </w:p>
    <w:p>
      <w:r>
        <w:rPr>
          <w:b w:val="0"/>
          <w:sz w:val="22"/>
        </w:rPr>
        <w:t>have a soft spot for — I have a soft spot for small, seaside towns in the southern part of Korea.</w:t>
      </w:r>
    </w:p>
    <w:p>
      <w:r>
        <w:rPr>
          <w:b w:val="0"/>
          <w:sz w:val="22"/>
        </w:rPr>
        <w:t>sing along to — My friends and I always sing along to old pop songs in the car.</w:t>
      </w:r>
    </w:p>
    <w:p>
      <w:r>
        <w:rPr>
          <w:b w:val="0"/>
          <w:sz w:val="22"/>
        </w:rPr>
        <w:t>soothe my nerves — Watching the waves at the beach really helps soothe my nerves after a busy month.</w:t>
      </w:r>
    </w:p>
    <w:p>
      <w:r>
        <w:rPr>
          <w:b w:val="0"/>
          <w:sz w:val="22"/>
        </w:rPr>
        <w:t>sci-fi thriller — During the long drive, I sometimes listen to a podcast about a famous sci-fi thriller.</w:t>
      </w:r>
    </w:p>
    <w:p>
      <w:r>
        <w:rPr>
          <w:b w:val="0"/>
          <w:sz w:val="22"/>
        </w:rPr>
        <w:t>plot twist — The sudden change in the weather was a real plot twist for our camping trip.</w:t>
      </w:r>
    </w:p>
    <w:p>
      <w:r>
        <w:rPr>
          <w:b w:val="0"/>
          <w:sz w:val="22"/>
        </w:rPr>
        <w:t>keep me on the edge of my seat — The winding roads on the way to the mountain really kept me on the edge of my seat.</w:t>
      </w:r>
    </w:p>
    <w:p>
      <w:r>
        <w:rPr>
          <w:b w:val="0"/>
          <w:sz w:val="22"/>
        </w:rPr>
        <w:t>thought-provoking storyline — I visited a museum that featured a thought-provoking storyline about local history.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