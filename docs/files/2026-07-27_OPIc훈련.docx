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2026-07-27</w:t>
      </w:r>
    </w:p>
    <w:p>
      <w:r>
        <w:rPr>
          <w:b w:val="0"/>
          <w:color w:val="6B7280"/>
          <w:sz w:val="22"/>
        </w:rPr>
        <w:t>Unit 2 · 설문주제 I — 집과 일상 — 집에서 있었던 기억에 남는 일 (과거 서사)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Can you tell me about an unexpected problem or memorable incident that happened in your home? What exactly happened, how did you handle it, and how was it resolved?</w:t>
      </w:r>
    </w:p>
    <w:p>
      <w:r>
        <w:rPr>
          <w:b w:val="0"/>
          <w:color w:val="6B7280"/>
          <w:sz w:val="22"/>
        </w:rPr>
        <w:t>집에서 일어났던 예상치 못한 문제나 기억에 남는 사건에 대해 이야기해 주세요. 정확히 무슨 일이 있었고, 어떻게 대처했으며, 어떻게 해결되었나요?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speaking of memorable moments at home, one incident immediately comes to mind. It happened last winter on a freezing Saturday morning while I was relaxing in my living room.</w:t>
      </w:r>
    </w:p>
    <w:p>
      <w:r>
        <w:rPr>
          <w:rFonts w:ascii="Georgia" w:hAnsi="Georgia"/>
          <w:b w:val="0"/>
          <w:sz w:val="24"/>
        </w:rPr>
        <w:t>All of a sudden, I heard this strange gushing sound coming from the bathroom. I rushed over and was shocked to see that a pipe burst under the sink! Water was literally gushing out everywhere and spreading onto the hallway floor. Apparently, the old pipe had sprung a leak due to the freezing temperatures.</w:t>
      </w:r>
    </w:p>
    <w:p>
      <w:r>
        <w:rPr>
          <w:rFonts w:ascii="Georgia" w:hAnsi="Georgia"/>
          <w:b w:val="0"/>
          <w:sz w:val="24"/>
        </w:rPr>
        <w:t>I panicked for a second, but I knew I had to act fast. First, I turned off the main water valve to stop the flow. Then, I grabbed every towel I could find and started to mop up the mess as fast as I could. After managing the immediate flood, I had to call in a professional to get it fixed properly.</w:t>
      </w:r>
    </w:p>
    <w:p>
      <w:r>
        <w:rPr>
          <w:rFonts w:ascii="Georgia" w:hAnsi="Georgia"/>
          <w:b w:val="0"/>
          <w:sz w:val="24"/>
        </w:rPr>
        <w:t>The repairman arrived within an hour and replaced the broken pipe. Even though the whole ordeal completely ruined my day, I felt relieved that I prevented major structural damage. Looking back, it was a stressful morning, but it definitely taught me how important basic home maintenance is!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pipe burst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수도관 파열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shocked to see that a pipe burst under the sink!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gush out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세차게 쏟아져 나오다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Water was literally gushing out everywhere and spreading onto the floor.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spring a leak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누수가 생기다, 물이 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old pipe had sprung a leak due to the freezing temperatures.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mop 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(대걸레나 수건으로) 닦아내다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grabbed every towel I could find and started to mop up the mess.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call in a professional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전문가를 부르다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After managing the flood, I had to call in a professional to fix it.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ruined my day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하루를 망치다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Even though the whole ordeal completely ruined my day, I felt relieved.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plumbing issue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배관 문제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Ignoring a minor plumbing issue can lead to serious home damage.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water damage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침수 피해, 물 손상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acted fast to avoid expensive water damage to the wooden floor.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emergency repair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긴급 수리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plumber carried out an emergency repair on the broken pipe.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take swift action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신속하게 조치를 취하다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a pipe breaks, you must take swift action to turn off the main valve.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pipe rupture</w:t>
              <w:br/>
              <w:t>↔ pipe burst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배관 파열 (유의어)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cold freeze resulted in a severe pipe rupture in the basement.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pour forth</w:t>
              <w:br/>
              <w:t>↔ gush out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매우 세차게 쏟아져 나오다 (유의어)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Gallons of water began to pour forth from the cracked wall.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develop a seep</w:t>
              <w:br/>
              <w:t>↔ spring a leak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물이 조금씩 새기 시작하다 (연관어)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bathroom ceiling started to develop a seep after heavy rain.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wipe down</w:t>
              <w:br/>
              <w:t>↔ mop up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(천 등으로 물기를) 닦아내다 (유의어)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used dry cloths to wipe down all the wet kitchen counters.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act promptly</w:t>
              <w:br/>
              <w:t>↔ take swift action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지체 없이 즉각 행동하다 (유의어)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You need to act promptly when dealing with household emergencies.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[서론] 주말 아침 집에서 겪은 기억에 남는 파이프 파열 사건 언급</w:t>
        <w:br/>
        <w:t>[MP] 욕실 싱크대 밑 배관이 터져 물이 쏟아져 나온 위기 상황</w:t>
        <w:br/>
        <w:t>[디테일] 메인 밸브 차단, 수건으로 물 닦아내기, 전문가 호출 과정 상세 설명</w:t>
        <w:br/>
        <w:t>[감정] 하루를 망쳐 속상했지만 큰 피해를 막아 다행이라는 안도감</w:t>
        <w:br/>
        <w:t>[마무리] 집 관리의 중요성을 깨달은 교훈으로 깔끔하게 정리</w:t>
      </w:r>
    </w:p>
    <w:p>
      <w:r>
        <w:rPr>
          <w:b w:val="0"/>
          <w:sz w:val="22"/>
        </w:rPr>
        <w:t>✔ 과거 시제 및 대과거(had sprung)를 정확하게 구분하여 사용함으로써 서사형 문항의 핵심 평가 기준을 완벽히 충족합니다.</w:t>
      </w:r>
    </w:p>
    <w:p>
      <w:r>
        <w:rPr>
          <w:b w:val="0"/>
          <w:sz w:val="22"/>
        </w:rPr>
        <w:t>✔ 'All of a sudden', 'Apparently', 'Looking back' 등 자연스러운 디스코스 마커를 배치하여 상황의 긴박함과 회상을 생생하게 연출했습니다.</w:t>
      </w:r>
    </w:p>
    <w:p>
      <w:r>
        <w:rPr>
          <w:b w:val="0"/>
          <w:sz w:val="22"/>
        </w:rPr>
        <w:t>✔ 단순한 사건 발생에 그치지 않고 'Even though ~ I felt relieved' 구문을 활용해 감정 전환과 교훈으로 마무리하는 고급 답변 구성을 보여줍니다.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All of a sudden, I heard [sound/clause] coming from [location].</w:t>
      </w:r>
    </w:p>
    <w:p>
      <w:r>
        <w:rPr>
          <w:b w:val="0"/>
          <w:color w:val="6B7280"/>
          <w:sz w:val="20"/>
        </w:rPr>
        <w:t>갑자기 ~에서 ..하는 소리가 들렸다. / 응용: All of a sudden, I heard a loud screeching noise coming from the kitchen.</w:t>
      </w:r>
    </w:p>
    <w:p>
      <w:r>
        <w:rPr>
          <w:rFonts w:ascii="Georgia" w:hAnsi="Georgia"/>
          <w:b/>
          <w:sz w:val="24"/>
        </w:rPr>
        <w:t>Even though [clause], I felt relieved that [clause].</w:t>
      </w:r>
    </w:p>
    <w:p>
      <w:r>
        <w:rPr>
          <w:b w:val="0"/>
          <w:color w:val="6B7280"/>
          <w:sz w:val="20"/>
        </w:rPr>
        <w:t>비록 ~했지만, ..해서 다행이라고 안도했다. / 응용: Even though the flight was delayed for hours, I felt relieved that we landed safely.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kick-start my day — Even after dealing with a sudden pipe issue, I tried to kick-start my day with a warm cup of coffee.</w:t>
      </w:r>
    </w:p>
    <w:p>
      <w:r>
        <w:rPr>
          <w:b w:val="0"/>
          <w:sz w:val="22"/>
        </w:rPr>
        <w:t>stick to a routine — It is hard to stick to a routine when unexpected household accidents occur.</w:t>
      </w:r>
    </w:p>
    <w:p>
      <w:r>
        <w:rPr>
          <w:b w:val="0"/>
          <w:sz w:val="22"/>
        </w:rPr>
        <w:t>freshen up — I went straight to the guest bathroom to freshen up after cleaning up all the leaked water.</w:t>
      </w:r>
    </w:p>
    <w:p>
      <w:r>
        <w:rPr>
          <w:b w:val="0"/>
          <w:sz w:val="22"/>
        </w:rPr>
        <w:t>whip up a meal — Once the plumber left, I finally had time to whip up a simple meal for dinner.</w:t>
      </w:r>
    </w:p>
    <w:p>
      <w:r>
        <w:rPr>
          <w:b w:val="0"/>
          <w:sz w:val="22"/>
        </w:rPr>
        <w:t>embark on — I had to embark on a massive deep-cleaning session right after fixing the plumbing.</w:t>
      </w:r>
    </w:p>
    <w:p>
      <w:r>
        <w:rPr>
          <w:b w:val="0"/>
          <w:sz w:val="22"/>
        </w:rPr>
        <w:t>out of service — Because the main water valve was shut, our entire bathroom was out of service for hours.</w:t>
      </w:r>
    </w:p>
    <w:p>
      <w:r>
        <w:rPr>
          <w:b w:val="0"/>
          <w:sz w:val="22"/>
        </w:rPr>
        <w:t>come to a screeching halt — My peaceful weekend morning came to a screeching halt when the water started flooding.</w:t>
      </w:r>
    </w:p>
    <w:p>
      <w:r>
        <w:rPr>
          <w:b w:val="0"/>
          <w:sz w:val="22"/>
        </w:rPr>
        <w:t>make matters worse — To make matters worse, I couldn't find any extra towels when the pipe burst.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오늘의 core 단어 중 4개 이상을 실제 말하기에 활용했다.</w:t>
      </w:r>
    </w:p>
    <w:p>
      <w:r>
        <w:rPr>
          <w:b w:val="0"/>
          <w:sz w:val="22"/>
        </w:rPr>
        <w:t>□ 과거 서사 문항답게 시제(과거/대과거)가 흔들리지 않고 일정했다.</w:t>
      </w:r>
    </w:p>
    <w:p>
      <w:r>
        <w:rPr>
          <w:b w:val="0"/>
          <w:sz w:val="22"/>
        </w:rPr>
        <w:t>□ 돌발 상황 발생 후 내가 취한 행동 디테일을 2개 이상 구체적으로 설명했다.</w:t>
      </w:r>
    </w:p>
    <w:p>
      <w:r>
        <w:rPr>
          <w:b w:val="0"/>
          <w:sz w:val="22"/>
        </w:rPr>
        <w:t>□ 당황스러웠던 감정과 해결 후의 안도감을 명확히 표현했다.</w:t>
      </w:r>
    </w:p>
    <w:p>
      <w:r>
        <w:rPr>
          <w:b w:val="0"/>
          <w:sz w:val="22"/>
        </w:rPr>
        <w:t>□ 답변 끝에 교훈이나 회상을 적절히 덧붙여 마무리 문장을 만들었다.</w:t>
      </w:r>
    </w:p>
    <w:p>
      <w:r>
        <w:rPr>
          <w:b w:val="0"/>
          <w:sz w:val="22"/>
        </w:rPr>
        <w:t>□ 어색한 정적(3초 이상) 없이 디스코스 마커를 쓰며 자연스럽게 말을 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