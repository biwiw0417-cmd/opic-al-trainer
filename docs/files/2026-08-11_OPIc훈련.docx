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OPIc AL 데일리 훈련 — 2026-08-11</w:t>
      </w:r>
    </w:p>
    <w:p>
      <w:r>
        <w:rPr>
          <w:b w:val="0"/>
          <w:color w:val="6B7280"/>
          <w:sz w:val="22"/>
        </w:rPr>
        <w:t>Unit 4 · 설문주제 III — 여행 — 여행 준비 과정</w:t>
      </w:r>
    </w:p>
    <w:p>
      <w:r>
        <w:rPr>
          <w:b/>
          <w:color w:val="6366F1"/>
          <w:sz w:val="28"/>
        </w:rPr>
        <w:t>① 오늘의 질문</w:t>
      </w:r>
    </w:p>
    <w:p>
      <w:r>
        <w:rPr>
          <w:rFonts w:ascii="Georgia" w:hAnsi="Georgia"/>
          <w:b/>
          <w:sz w:val="24"/>
        </w:rPr>
        <w:t>You indicated in the survey that you like to go on trips. Can you walk me through your usual step-by-step process when preparing for a trip? Tell me everything you do from start to finish before leaving.</w:t>
      </w:r>
    </w:p>
    <w:p>
      <w:r>
        <w:rPr>
          <w:b w:val="0"/>
          <w:color w:val="6B7280"/>
          <w:sz w:val="22"/>
        </w:rPr>
        <w:t>설문조사에서 여행을 다닌다고 하셨는데요. 여행을 떠나기 전 준비하시는 전반적인 과정에 대해 단계별로 자세히 말씀해 주세요. 출발하기 전까지 처음부터 끝까지 무엇을 하시는지 말해 주세요.</w:t>
      </w:r>
    </w:p>
    <w:p>
      <w:r>
        <w:rPr>
          <w:b/>
          <w:color w:val="6366F1"/>
          <w:sz w:val="28"/>
        </w:rPr>
        <w:t>② AL 모범답변</w:t>
      </w:r>
    </w:p>
    <w:p>
      <w:r>
        <w:rPr>
          <w:rFonts w:ascii="Georgia" w:hAnsi="Georgia"/>
          <w:b w:val="0"/>
          <w:sz w:val="24"/>
        </w:rPr>
        <w:t>Preparing for a trip is honestly half the fun for me, but it definitely requires a lot of planning.</w:t>
      </w:r>
    </w:p>
    <w:p>
      <w:r>
        <w:rPr>
          <w:rFonts w:ascii="Georgia" w:hAnsi="Georgia"/>
          <w:b w:val="0"/>
          <w:sz w:val="24"/>
        </w:rPr>
        <w:t>In the past, I used to just wing it and pack my bags at the last minute. But these days, I have a systematic routine. First off, a few weeks before leaving, I map out an itinerary to decide where I want to go and what I want to see each day.</w:t>
      </w:r>
    </w:p>
    <w:p>
      <w:r>
        <w:rPr>
          <w:rFonts w:ascii="Georgia" w:hAnsi="Georgia"/>
          <w:b w:val="0"/>
          <w:sz w:val="24"/>
        </w:rPr>
        <w:t>Once the plan is set, I start to hunt for deals on flights and accommodations online. Finding good rates gives me a huge sense of satisfaction. As soon as I find reasonable prices, I lock in a booking right away so prices don't jump up later.</w:t>
      </w:r>
    </w:p>
    <w:p>
      <w:r>
        <w:rPr>
          <w:rFonts w:ascii="Georgia" w:hAnsi="Georgia"/>
          <w:b w:val="0"/>
          <w:sz w:val="24"/>
        </w:rPr>
        <w:t>On the day before departure, I focus on getting my gear together. I try not to overpack, so I strictly pack the essentials like chargers, basic toiletries, and proper clothing.</w:t>
      </w:r>
    </w:p>
    <w:p>
      <w:r>
        <w:rPr>
          <w:rFonts w:ascii="Georgia" w:hAnsi="Georgia"/>
          <w:b w:val="0"/>
          <w:sz w:val="24"/>
        </w:rPr>
        <w:t>Most of the time, the whole preparation process is smooth sailing. But actually, on my last trip to Osaka, I ran into a minor hiccup. I completely forgot to double-check my passport's expiration date until the night before. Thankfully, I had just enough time left on it, but looking back, it was a heart-stopping moment.</w:t>
      </w:r>
    </w:p>
    <w:p>
      <w:r>
        <w:rPr>
          <w:rFonts w:ascii="Georgia" w:hAnsi="Georgia"/>
          <w:b w:val="0"/>
          <w:sz w:val="24"/>
        </w:rPr>
        <w:t>Overall, thorough preparation makes my actual travel experience so much more stress-free and enjoyable.</w:t>
      </w:r>
    </w:p>
    <w:p>
      <w:r>
        <w:rPr>
          <w:b/>
          <w:color w:val="6366F1"/>
          <w:sz w:val="28"/>
        </w:rPr>
        <w:t>③ 오늘의 단어 15 (핵심 10 + 확장 5)</w:t>
      </w:r>
    </w:p>
    <w:p>
      <w:r>
        <w:rPr>
          <w:b w:val="0"/>
          <w:color w:val="6B7280"/>
          <w:sz w:val="18"/>
        </w:rPr>
        <w:t>※ 오른쪽 두 칸을 접거나 가리고 뜻을 떠올려 보세요. '↔'는 대체 관계입니다.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단어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뜻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오늘 예문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map out an itinerary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여행 일정을 세부적으로 구상하다/짜다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First off, a few weeks before leaving, I map out an itinerary to decide where I want to go.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hunt for deals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특가나 최저가 상품을 찾아 다니다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Once the plan is set, I start to hunt for deals on flights and accommodations online.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lock in a booking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예약을 확정짓다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As soon as I find reasonable prices, I lock in a booking right away.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pack the essentials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필수품만 챙겨 짐을 싸다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try not to overpack, so I strictly pack the essentials like chargers and basic toiletries.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smooth sailing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일이 순조롭게 진행됨, 일사천리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Most of the time, the whole preparation process is smooth sailing.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run into a minor hiccup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소소한 차질이나 뜻밖의 문제에 부딪히다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But actually, on my last trip to Osaka, I ran into a minor hiccup.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check off items on a checklist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점검 목록의 항목들을 하나씩 확인하며 지우다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Before heading to the airport, I always check off items on a checklist to make sure I didn't forget anything.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secure travel insurance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여행자 보험을 신청/가입해 두다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It is crucial to secure travel insurance in case of medical emergencies abroad.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prepare valid documents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유효한 서류(여권, 비자 등)를 준비하다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You must prepare valid documents well before your international departure date.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arrange airport transfers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공항 이동 수단(픽업 서비스 등)을 수배하다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always arrange airport transfers in advance to avoid long taxi lines after landing.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plan out a schedule</w:t>
              <w:br/>
              <w:t>↔ map out an itinerary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일정을 세세하게 계획하다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Before flying out, I prefer to plan out a schedule to make the most of my time.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scour for discounts</w:t>
              <w:br/>
              <w:t>↔ hunt for deals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할인혜택을 샅샅이 훑어보다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spend hours scouring for discounts on travel comparison websites.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finalize a reservation</w:t>
              <w:br/>
              <w:t>↔ lock in a booking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예약을 마무리하다/확정하다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paid the deposit to finalize a reservation for our beachfront resort.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bring necessary belongings</w:t>
              <w:br/>
              <w:t>↔ pack the essentials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필요한 소지품을 준비해 가다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To minimize luggage weight, I only bring necessary belongings.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face a slight bump in the road</w:t>
              <w:br/>
              <w:t>↔ run into a minor hiccup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작은 걸림돌/난관에 봉착하다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We faced a slight bump in the road when our flight got delayed by two hours.</w:t>
            </w:r>
          </w:p>
        </w:tc>
      </w:tr>
    </w:tbl>
    <w:p>
      <w:r>
        <w:rPr>
          <w:b/>
          <w:color w:val="6366F1"/>
          <w:sz w:val="28"/>
        </w:rPr>
        <w:t>④ 전략 해설 (AL 포인트)</w:t>
      </w:r>
    </w:p>
    <w:p>
      <w:r>
        <w:rPr>
          <w:b w:val="0"/>
          <w:color w:val="6B7280"/>
          <w:sz w:val="20"/>
        </w:rPr>
        <w:t>답변 뼈대: 서론: 여행 준비 과정에 대한 개인적 관점 제시 → MP: 과거의 대충 하던 습관 vs 현재의 체계적인 준비 루틴 대조 → 디테일 확장 1: 일정 계획 및 항공/숙소 할인 검색과 예약 확정 → 디테일 확장 2: 출발 전날의 효율적인 짐 싸기 과정 → 디테일 확장 3(과거 에피소드): 오사카 여행 시 여권 유효기간 때문에 겪었던 식은땀 나는 차질 경험 → 감정/느낌: 당시 느꼈던 가슴 졸임과 완벽한 준비의 중요성 → 마무리: 철저한 준비가 가져다주는 편안한 여행의 가치 언급.</w:t>
      </w:r>
    </w:p>
    <w:p>
      <w:r>
        <w:rPr>
          <w:b w:val="0"/>
          <w:sz w:val="22"/>
        </w:rPr>
        <w:t>✔ 과거 시제 서사 및 시제 대조: 'In the past, I used to...'로 과거 습관을 언급한 뒤 현재 루틴으로 전환하고, 'on my last trip to Osaka, I ran into...' 구체적 과거 시점으로 매끄럽게 시제를 전환하여 유연한 시제 운용 능력을 보여줍니다.</w:t>
      </w:r>
    </w:p>
    <w:p>
      <w:r>
        <w:rPr>
          <w:b w:val="0"/>
          <w:sz w:val="22"/>
        </w:rPr>
        <w:t>✔ 디스코스 마커 및 시간 순서 연결어: 'First off', 'Once', 'As soon as', 'Most of the time', 'looking back' 등의 연결어를 자연스럽게 배치하여 단계별 준비 과정을 논리적이고 유기적으로 전달합니다.</w:t>
      </w:r>
    </w:p>
    <w:p>
      <w:r>
        <w:rPr>
          <w:b w:val="0"/>
          <w:sz w:val="22"/>
        </w:rPr>
        <w:t>✔ 구체적 감정 표현 및 생생한 묘사: 단순히 짐을 쌌다는 사실 전달에 그치지 않고 'a heart-stopping moment', 'gives me a huge sense of satisfaction' 등 구체적인 감정 상태를 표현하여 원어민다운 구어체 풍부함을 연출했습니다.</w:t>
      </w:r>
    </w:p>
    <w:p>
      <w:r>
        <w:rPr>
          <w:b/>
          <w:color w:val="6366F1"/>
          <w:sz w:val="28"/>
        </w:rPr>
        <w:t>⑤ 오늘의 패턴</w:t>
      </w:r>
    </w:p>
    <w:p>
      <w:r>
        <w:rPr>
          <w:rFonts w:ascii="Georgia" w:hAnsi="Georgia"/>
          <w:b/>
          <w:sz w:val="24"/>
        </w:rPr>
        <w:t>Once [clause/noun], I start to [verb] to ensure [clause].</w:t>
      </w:r>
    </w:p>
    <w:p>
      <w:r>
        <w:rPr>
          <w:b w:val="0"/>
          <w:color w:val="6B7280"/>
          <w:sz w:val="20"/>
        </w:rPr>
        <w:t>일단 ~하고 나면, ~을 확실히 하기 위해 ~하기 시작합니다. / 응용: Once the budget is fixed, I start to organize expense sheets to ensure we don't overspend.</w:t>
      </w:r>
    </w:p>
    <w:p>
      <w:r>
        <w:rPr>
          <w:rFonts w:ascii="Georgia" w:hAnsi="Georgia"/>
          <w:b/>
          <w:sz w:val="24"/>
        </w:rPr>
        <w:t>As soon as I [verb], I [verb] right away so [clause].</w:t>
      </w:r>
    </w:p>
    <w:p>
      <w:r>
        <w:rPr>
          <w:b w:val="0"/>
          <w:color w:val="6B7280"/>
          <w:sz w:val="20"/>
        </w:rPr>
        <w:t>~하자마자, ~가 되지 않도록 바로 ~합니다. / 응용: As soon as I receive the invitation, I reply right away so the host can count me in.</w:t>
      </w:r>
    </w:p>
    <w:p>
      <w:r>
        <w:rPr>
          <w:b/>
          <w:color w:val="6366F1"/>
          <w:sz w:val="28"/>
        </w:rPr>
        <w:t>⑥ 복습 단어 (3일·7일 전)</w:t>
      </w:r>
    </w:p>
    <w:p>
      <w:r>
        <w:rPr>
          <w:b w:val="0"/>
          <w:sz w:val="22"/>
        </w:rPr>
        <w:t>snag a ticket — I was thrilled that I managed to snag a ticket for the popular train ride to Kyoto during peak season.</w:t>
      </w:r>
    </w:p>
    <w:p>
      <w:r>
        <w:rPr>
          <w:b w:val="0"/>
          <w:sz w:val="22"/>
        </w:rPr>
        <w:t>lose oneself in the music — While packing my luggage late at night, I like to lose myself in the music to enjoy the process.</w:t>
      </w:r>
    </w:p>
    <w:p>
      <w:r>
        <w:rPr>
          <w:b w:val="0"/>
          <w:sz w:val="22"/>
        </w:rPr>
        <w:t>sing at the top of one's lungs — On long road trips after completing all my preparations, I often sing at the top of my lungs in the car.</w:t>
      </w:r>
    </w:p>
    <w:p>
      <w:r>
        <w:rPr>
          <w:b w:val="0"/>
          <w:sz w:val="22"/>
        </w:rPr>
        <w:t>deafening applause — When our tour guide successfully solved our transport delay, he received deafening applause from all of us.</w:t>
      </w:r>
    </w:p>
    <w:p>
      <w:r>
        <w:rPr>
          <w:b/>
          <w:color w:val="6366F1"/>
          <w:sz w:val="28"/>
        </w:rPr>
        <w:t>⑦ 셀프 체크리스트</w:t>
      </w:r>
    </w:p>
    <w:p>
      <w:r>
        <w:rPr>
          <w:b w:val="0"/>
          <w:sz w:val="22"/>
        </w:rPr>
        <w:t>□ 오늘 배운 core/extend 단어 중 4개 이상을 실제 답변에 활용해 보았나요?</w:t>
      </w:r>
    </w:p>
    <w:p>
      <w:r>
        <w:rPr>
          <w:b w:val="0"/>
          <w:sz w:val="22"/>
        </w:rPr>
        <w:t>□ 과거 에피소드(오사카 여행 여권 해프닝)를 전달할 때 과거 시제가 흔들리지 않고 명확했나요?</w:t>
      </w:r>
    </w:p>
    <w:p>
      <w:r>
        <w:rPr>
          <w:b w:val="0"/>
          <w:sz w:val="22"/>
        </w:rPr>
        <w:t>□ 여행 준비 과정을 단계별(일정 짜기 → 최저가 검색 및 예약 → 짐 싸기)로 확장하여 디테일하게 말했나요?</w:t>
      </w:r>
    </w:p>
    <w:p>
      <w:r>
        <w:rPr>
          <w:b w:val="0"/>
          <w:sz w:val="22"/>
        </w:rPr>
        <w:t>□ 여권 유효기간을 뒤늦게 깨달았을 때의 아찔했던 감정이나 생각을 솔직하게 표현했나요?</w:t>
      </w:r>
    </w:p>
    <w:p>
      <w:r>
        <w:rPr>
          <w:b w:val="0"/>
          <w:sz w:val="22"/>
        </w:rPr>
        <w:t>□ 답변의 결론을 '철저한 준비의 이점'으로 자연스럽게 마무리했나요?</w:t>
      </w:r>
    </w:p>
    <w:p>
      <w:r>
        <w:rPr>
          <w:b w:val="0"/>
          <w:sz w:val="22"/>
        </w:rPr>
        <w:t>□ 필러(you know, actually 등)를 적절히 사용하며 3초 이상의 긴 침묵 없이 부드럽게 이어갔나요?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