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2026-09-08</w:t>
      </w:r>
    </w:p>
    <w:p>
      <w:r>
        <w:rPr>
          <w:b w:val="0"/>
          <w:color w:val="6B7280"/>
          <w:sz w:val="22"/>
        </w:rPr>
        <w:t>Unit 8 · 고난도 마무리 (14~15번 + 실전) — 예상 콤보 세트 실전 모의 1</w:t>
      </w:r>
    </w:p>
    <w:p>
      <w:r>
        <w:rPr>
          <w:b/>
          <w:color w:val="6366F1"/>
          <w:sz w:val="28"/>
        </w:rPr>
        <w:t>① 오늘의 질문</w:t>
      </w:r>
    </w:p>
    <w:p>
      <w:r>
        <w:rPr>
          <w:rFonts w:ascii="Georgia" w:hAnsi="Georgia"/>
          <w:b/>
          <w:sz w:val="24"/>
        </w:rPr>
        <w:t>Technology has changed many industries, including the housing market. How has the way people look for houses changed compared to the past? What are some specific tools or platforms that have made this process different today?</w:t>
      </w:r>
    </w:p>
    <w:p>
      <w:r>
        <w:rPr>
          <w:b w:val="0"/>
          <w:color w:val="6B7280"/>
          <w:sz w:val="22"/>
        </w:rPr>
        <w:t>기술은 주택 시장을 포함한 많은 산업을 변화시켰습니다. 사람들이 집을 찾는 방식이 과거와 비교하여 어떻게 변했나요? 오늘날 이 과정을 다르게 만든 구체적인 도구나 플랫폼은 무엇인가요?</w:t>
      </w:r>
    </w:p>
    <w:p>
      <w:r>
        <w:rPr>
          <w:b/>
          <w:color w:val="6366F1"/>
          <w:sz w:val="28"/>
        </w:rPr>
        <w:t>② AL 모범답변</w:t>
      </w:r>
    </w:p>
    <w:p>
      <w:r>
        <w:rPr>
          <w:rFonts w:ascii="Georgia" w:hAnsi="Georgia"/>
          <w:b w:val="0"/>
          <w:sz w:val="24"/>
        </w:rPr>
        <w:t>Actually, looking back, technology has completely revolutionized the way we look for homes. It’s a night-and-day contrast compared to how things were maybe ten or fifteen years ago.</w:t>
      </w:r>
    </w:p>
    <w:p>
      <w:r>
        <w:rPr>
          <w:rFonts w:ascii="Georgia" w:hAnsi="Georgia"/>
          <w:b w:val="0"/>
          <w:sz w:val="24"/>
        </w:rPr>
        <w:t>In the past, people had to **rely heavily on** newspaper ads or physically visit a **reputable agent** just to get a glimpse of what was available. You know, it involved a lot of actual legwork. I remember my parents walking around neighborhoods for hours just to find 'For Sale' signs. It was incredibly time-consuming and honestly, quite exhausting.</w:t>
      </w:r>
    </w:p>
    <w:p>
      <w:r>
        <w:rPr>
          <w:rFonts w:ascii="Georgia" w:hAnsi="Georgia"/>
          <w:b w:val="0"/>
          <w:sz w:val="24"/>
        </w:rPr>
        <w:t>But these days, the whole process has shifted online. We can **sift through** thousands of listings **at the touch of a button** using various apps. The thing is, these platforms provide so much detail now. You can take a **virtual tour** or look at high-resolution photos before even setting foot in the house. This really helps to **narrow down** the options without wasting any time.</w:t>
      </w:r>
    </w:p>
    <w:p>
      <w:r>
        <w:rPr>
          <w:rFonts w:ascii="Georgia" w:hAnsi="Georgia"/>
          <w:b w:val="0"/>
          <w:sz w:val="24"/>
        </w:rPr>
        <w:t>Personally, I find this trend to be a total game-changer. It’s so much more efficient because you can filter by price, location, and even neighborhood vibes. I can't imagine going back to the old way of doing things. Overall, technology has made house hunting much more transparent and accessible for everyone.</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rely heavily on</w:t>
            </w:r>
          </w:p>
        </w:tc>
        <w:tc>
          <w:tcPr>
            <w:tcW w:type="dxa" w:w="2880"/>
          </w:tcPr>
          <w:p>
            <w:r>
              <w:rPr>
                <w:sz w:val="24"/>
              </w:rPr>
              <w:t>~에 크게 의존하다</w:t>
            </w:r>
          </w:p>
        </w:tc>
        <w:tc>
          <w:tcPr>
            <w:tcW w:type="dxa" w:w="2880"/>
          </w:tcPr>
          <w:p>
            <w:r>
              <w:rPr>
                <w:sz w:val="22"/>
              </w:rPr>
              <w:t>In the past, people had to rely heavily on newspaper ads to find homes.</w:t>
            </w:r>
          </w:p>
        </w:tc>
      </w:tr>
      <w:tr>
        <w:tc>
          <w:tcPr>
            <w:tcW w:type="dxa" w:w="2880"/>
          </w:tcPr>
          <w:p>
            <w:r>
              <w:rPr>
                <w:b/>
                <w:sz w:val="24"/>
              </w:rPr>
              <w:t>reputable agent</w:t>
            </w:r>
          </w:p>
        </w:tc>
        <w:tc>
          <w:tcPr>
            <w:tcW w:type="dxa" w:w="2880"/>
          </w:tcPr>
          <w:p>
            <w:r>
              <w:rPr>
                <w:sz w:val="24"/>
              </w:rPr>
              <w:t>평판이 좋은 중개인</w:t>
            </w:r>
          </w:p>
        </w:tc>
        <w:tc>
          <w:tcPr>
            <w:tcW w:type="dxa" w:w="2880"/>
          </w:tcPr>
          <w:p>
            <w:r>
              <w:rPr>
                <w:sz w:val="22"/>
              </w:rPr>
              <w:t>Finding a reputable agent is still important, even with all the apps available.</w:t>
            </w:r>
          </w:p>
        </w:tc>
      </w:tr>
      <w:tr>
        <w:tc>
          <w:tcPr>
            <w:tcW w:type="dxa" w:w="2880"/>
          </w:tcPr>
          <w:p>
            <w:r>
              <w:rPr>
                <w:b/>
                <w:sz w:val="24"/>
              </w:rPr>
              <w:t>sift through</w:t>
            </w:r>
          </w:p>
        </w:tc>
        <w:tc>
          <w:tcPr>
            <w:tcW w:type="dxa" w:w="2880"/>
          </w:tcPr>
          <w:p>
            <w:r>
              <w:rPr>
                <w:sz w:val="24"/>
              </w:rPr>
              <w:t>~을 꼼꼼히 살피다, 조사하다</w:t>
            </w:r>
          </w:p>
        </w:tc>
        <w:tc>
          <w:tcPr>
            <w:tcW w:type="dxa" w:w="2880"/>
          </w:tcPr>
          <w:p>
            <w:r>
              <w:rPr>
                <w:sz w:val="22"/>
              </w:rPr>
              <w:t>Apps allow us to sift through thousands of listings in minutes.</w:t>
            </w:r>
          </w:p>
        </w:tc>
      </w:tr>
      <w:tr>
        <w:tc>
          <w:tcPr>
            <w:tcW w:type="dxa" w:w="2880"/>
          </w:tcPr>
          <w:p>
            <w:r>
              <w:rPr>
                <w:b/>
                <w:sz w:val="24"/>
              </w:rPr>
              <w:t>at the touch of a button</w:t>
            </w:r>
          </w:p>
        </w:tc>
        <w:tc>
          <w:tcPr>
            <w:tcW w:type="dxa" w:w="2880"/>
          </w:tcPr>
          <w:p>
            <w:r>
              <w:rPr>
                <w:sz w:val="24"/>
              </w:rPr>
              <w:t>버튼 하나로, 아주 쉽게</w:t>
            </w:r>
          </w:p>
        </w:tc>
        <w:tc>
          <w:tcPr>
            <w:tcW w:type="dxa" w:w="2880"/>
          </w:tcPr>
          <w:p>
            <w:r>
              <w:rPr>
                <w:sz w:val="22"/>
              </w:rPr>
              <w:t>You can check market prices at the touch of a button.</w:t>
            </w:r>
          </w:p>
        </w:tc>
      </w:tr>
      <w:tr>
        <w:tc>
          <w:tcPr>
            <w:tcW w:type="dxa" w:w="2880"/>
          </w:tcPr>
          <w:p>
            <w:r>
              <w:rPr>
                <w:b/>
                <w:sz w:val="24"/>
              </w:rPr>
              <w:t>virtual tour</w:t>
            </w:r>
          </w:p>
        </w:tc>
        <w:tc>
          <w:tcPr>
            <w:tcW w:type="dxa" w:w="2880"/>
          </w:tcPr>
          <w:p>
            <w:r>
              <w:rPr>
                <w:sz w:val="24"/>
              </w:rPr>
              <w:t>가상 투어 (VR 등을 이용한 구경)</w:t>
            </w:r>
          </w:p>
        </w:tc>
        <w:tc>
          <w:tcPr>
            <w:tcW w:type="dxa" w:w="2880"/>
          </w:tcPr>
          <w:p>
            <w:r>
              <w:rPr>
                <w:sz w:val="22"/>
              </w:rPr>
              <w:t>A virtual tour helps you see the layout without visiting the site.</w:t>
            </w:r>
          </w:p>
        </w:tc>
      </w:tr>
      <w:tr>
        <w:tc>
          <w:tcPr>
            <w:tcW w:type="dxa" w:w="2880"/>
          </w:tcPr>
          <w:p>
            <w:r>
              <w:rPr>
                <w:b/>
                <w:sz w:val="24"/>
              </w:rPr>
              <w:t>narrow down</w:t>
            </w:r>
          </w:p>
        </w:tc>
        <w:tc>
          <w:tcPr>
            <w:tcW w:type="dxa" w:w="2880"/>
          </w:tcPr>
          <w:p>
            <w:r>
              <w:rPr>
                <w:sz w:val="24"/>
              </w:rPr>
              <w:t>(범위를) 좁히다</w:t>
            </w:r>
          </w:p>
        </w:tc>
        <w:tc>
          <w:tcPr>
            <w:tcW w:type="dxa" w:w="2880"/>
          </w:tcPr>
          <w:p>
            <w:r>
              <w:rPr>
                <w:sz w:val="22"/>
              </w:rPr>
              <w:t>The filter function helps me narrow down my choices to just three houses.</w:t>
            </w:r>
          </w:p>
        </w:tc>
      </w:tr>
      <w:tr>
        <w:tc>
          <w:tcPr>
            <w:tcW w:type="dxa" w:w="2880"/>
          </w:tcPr>
          <w:p>
            <w:r>
              <w:rPr>
                <w:b/>
                <w:sz w:val="24"/>
              </w:rPr>
              <w:t>market trends</w:t>
            </w:r>
          </w:p>
        </w:tc>
        <w:tc>
          <w:tcPr>
            <w:tcW w:type="dxa" w:w="2880"/>
          </w:tcPr>
          <w:p>
            <w:r>
              <w:rPr>
                <w:sz w:val="24"/>
              </w:rPr>
              <w:t>시장 동향</w:t>
            </w:r>
          </w:p>
        </w:tc>
        <w:tc>
          <w:tcPr>
            <w:tcW w:type="dxa" w:w="2880"/>
          </w:tcPr>
          <w:p>
            <w:r>
              <w:rPr>
                <w:sz w:val="22"/>
              </w:rPr>
              <w:t>I use financial apps to keep track of the latest market trends in real estate.</w:t>
            </w:r>
          </w:p>
        </w:tc>
      </w:tr>
      <w:tr>
        <w:tc>
          <w:tcPr>
            <w:tcW w:type="dxa" w:w="2880"/>
          </w:tcPr>
          <w:p>
            <w:r>
              <w:rPr>
                <w:b/>
                <w:sz w:val="24"/>
              </w:rPr>
              <w:t>mortgage rates</w:t>
            </w:r>
          </w:p>
        </w:tc>
        <w:tc>
          <w:tcPr>
            <w:tcW w:type="dxa" w:w="2880"/>
          </w:tcPr>
          <w:p>
            <w:r>
              <w:rPr>
                <w:sz w:val="24"/>
              </w:rPr>
              <w:t>주택 담보 대출 금리</w:t>
            </w:r>
          </w:p>
        </w:tc>
        <w:tc>
          <w:tcPr>
            <w:tcW w:type="dxa" w:w="2880"/>
          </w:tcPr>
          <w:p>
            <w:r>
              <w:rPr>
                <w:sz w:val="22"/>
              </w:rPr>
              <w:t>Homebuyers are very sensitive to fluctuations in mortgage rates.</w:t>
            </w:r>
          </w:p>
        </w:tc>
      </w:tr>
      <w:tr>
        <w:tc>
          <w:tcPr>
            <w:tcW w:type="dxa" w:w="2880"/>
          </w:tcPr>
          <w:p>
            <w:r>
              <w:rPr>
                <w:b/>
                <w:sz w:val="24"/>
              </w:rPr>
              <w:t>legwork</w:t>
            </w:r>
          </w:p>
        </w:tc>
        <w:tc>
          <w:tcPr>
            <w:tcW w:type="dxa" w:w="2880"/>
          </w:tcPr>
          <w:p>
            <w:r>
              <w:rPr>
                <w:sz w:val="24"/>
              </w:rPr>
              <w:t>발품, 실무적인 발로 뛰는 일</w:t>
            </w:r>
          </w:p>
        </w:tc>
        <w:tc>
          <w:tcPr>
            <w:tcW w:type="dxa" w:w="2880"/>
          </w:tcPr>
          <w:p>
            <w:r>
              <w:rPr>
                <w:sz w:val="22"/>
              </w:rPr>
              <w:t>Back then, finding a good apartment required a lot of legwork.</w:t>
            </w:r>
          </w:p>
        </w:tc>
      </w:tr>
      <w:tr>
        <w:tc>
          <w:tcPr>
            <w:tcW w:type="dxa" w:w="2880"/>
          </w:tcPr>
          <w:p>
            <w:r>
              <w:rPr>
                <w:b/>
                <w:sz w:val="24"/>
              </w:rPr>
              <w:t>high-resolution photos</w:t>
            </w:r>
          </w:p>
        </w:tc>
        <w:tc>
          <w:tcPr>
            <w:tcW w:type="dxa" w:w="2880"/>
          </w:tcPr>
          <w:p>
            <w:r>
              <w:rPr>
                <w:sz w:val="24"/>
              </w:rPr>
              <w:t>고해상도 사진</w:t>
            </w:r>
          </w:p>
        </w:tc>
        <w:tc>
          <w:tcPr>
            <w:tcW w:type="dxa" w:w="2880"/>
          </w:tcPr>
          <w:p>
            <w:r>
              <w:rPr>
                <w:sz w:val="22"/>
              </w:rPr>
              <w:t>High-resolution photos are essential for online real estate listings.</w:t>
            </w:r>
          </w:p>
        </w:tc>
      </w:tr>
      <w:tr>
        <w:tc>
          <w:tcPr>
            <w:tcW w:type="dxa" w:w="2880"/>
          </w:tcPr>
          <w:p>
            <w:r>
              <w:rPr>
                <w:b/>
                <w:sz w:val="24"/>
              </w:rPr>
              <w:t>depend primarily on</w:t>
              <w:br/>
              <w:t>↔ rely heavily on 대체</w:t>
            </w:r>
          </w:p>
        </w:tc>
        <w:tc>
          <w:tcPr>
            <w:tcW w:type="dxa" w:w="2880"/>
          </w:tcPr>
          <w:p>
            <w:r>
              <w:rPr>
                <w:sz w:val="24"/>
              </w:rPr>
              <w:t>주로 ~에 의존하다</w:t>
            </w:r>
          </w:p>
        </w:tc>
        <w:tc>
          <w:tcPr>
            <w:tcW w:type="dxa" w:w="2880"/>
          </w:tcPr>
          <w:p>
            <w:r>
              <w:rPr>
                <w:sz w:val="22"/>
              </w:rPr>
              <w:t>Many buyers depend primarily on mobile apps for their initial search.</w:t>
            </w:r>
          </w:p>
        </w:tc>
      </w:tr>
      <w:tr>
        <w:tc>
          <w:tcPr>
            <w:tcW w:type="dxa" w:w="2880"/>
          </w:tcPr>
          <w:p>
            <w:r>
              <w:rPr>
                <w:b/>
                <w:sz w:val="24"/>
              </w:rPr>
              <w:t>filter out</w:t>
              <w:br/>
              <w:t>↔ sift through 대체</w:t>
            </w:r>
          </w:p>
        </w:tc>
        <w:tc>
          <w:tcPr>
            <w:tcW w:type="dxa" w:w="2880"/>
          </w:tcPr>
          <w:p>
            <w:r>
              <w:rPr>
                <w:sz w:val="24"/>
              </w:rPr>
              <w:t>걸러내다</w:t>
            </w:r>
          </w:p>
        </w:tc>
        <w:tc>
          <w:tcPr>
            <w:tcW w:type="dxa" w:w="2880"/>
          </w:tcPr>
          <w:p>
            <w:r>
              <w:rPr>
                <w:sz w:val="22"/>
              </w:rPr>
              <w:t>I used the app to filter out properties that were too expensive.</w:t>
            </w:r>
          </w:p>
        </w:tc>
      </w:tr>
      <w:tr>
        <w:tc>
          <w:tcPr>
            <w:tcW w:type="dxa" w:w="2880"/>
          </w:tcPr>
          <w:p>
            <w:r>
              <w:rPr>
                <w:b/>
                <w:sz w:val="24"/>
              </w:rPr>
              <w:t>reliable realtor</w:t>
              <w:br/>
              <w:t>↔ reputable agent 대체</w:t>
            </w:r>
          </w:p>
        </w:tc>
        <w:tc>
          <w:tcPr>
            <w:tcW w:type="dxa" w:w="2880"/>
          </w:tcPr>
          <w:p>
            <w:r>
              <w:rPr>
                <w:sz w:val="24"/>
              </w:rPr>
              <w:t>믿을 만한 공인중개사</w:t>
            </w:r>
          </w:p>
        </w:tc>
        <w:tc>
          <w:tcPr>
            <w:tcW w:type="dxa" w:w="2880"/>
          </w:tcPr>
          <w:p>
            <w:r>
              <w:rPr>
                <w:sz w:val="22"/>
              </w:rPr>
              <w:t>A reliable realtor will tell you the pros and cons of each area.</w:t>
            </w:r>
          </w:p>
        </w:tc>
      </w:tr>
      <w:tr>
        <w:tc>
          <w:tcPr>
            <w:tcW w:type="dxa" w:w="2880"/>
          </w:tcPr>
          <w:p>
            <w:r>
              <w:rPr>
                <w:b/>
                <w:sz w:val="24"/>
              </w:rPr>
              <w:t>360-degree walkthrough</w:t>
              <w:br/>
              <w:t>↔ virtual tour 대체</w:t>
            </w:r>
          </w:p>
        </w:tc>
        <w:tc>
          <w:tcPr>
            <w:tcW w:type="dxa" w:w="2880"/>
          </w:tcPr>
          <w:p>
            <w:r>
              <w:rPr>
                <w:sz w:val="24"/>
              </w:rPr>
              <w:t>360도 둘러보기</w:t>
            </w:r>
          </w:p>
        </w:tc>
        <w:tc>
          <w:tcPr>
            <w:tcW w:type="dxa" w:w="2880"/>
          </w:tcPr>
          <w:p>
            <w:r>
              <w:rPr>
                <w:sz w:val="22"/>
              </w:rPr>
              <w:t>The website offers a 360-degree walkthrough of every room.</w:t>
            </w:r>
          </w:p>
        </w:tc>
      </w:tr>
      <w:tr>
        <w:tc>
          <w:tcPr>
            <w:tcW w:type="dxa" w:w="2880"/>
          </w:tcPr>
          <w:p>
            <w:r>
              <w:rPr>
                <w:b/>
                <w:sz w:val="24"/>
              </w:rPr>
              <w:t>whittle down</w:t>
              <w:br/>
              <w:t>↔ narrow down 대체</w:t>
            </w:r>
          </w:p>
        </w:tc>
        <w:tc>
          <w:tcPr>
            <w:tcW w:type="dxa" w:w="2880"/>
          </w:tcPr>
          <w:p>
            <w:r>
              <w:rPr>
                <w:sz w:val="24"/>
              </w:rPr>
              <w:t>(수를) 서서히 줄이다</w:t>
            </w:r>
          </w:p>
        </w:tc>
        <w:tc>
          <w:tcPr>
            <w:tcW w:type="dxa" w:w="2880"/>
          </w:tcPr>
          <w:p>
            <w:r>
              <w:rPr>
                <w:sz w:val="22"/>
              </w:rPr>
              <w:t>I managed to whittle down the list of apartments to just two.</w:t>
            </w:r>
          </w:p>
        </w:tc>
      </w:tr>
    </w:tbl>
    <w:p>
      <w:r>
        <w:rPr>
          <w:b/>
          <w:color w:val="6366F1"/>
          <w:sz w:val="28"/>
        </w:rPr>
        <w:t>④ 전략 해설 (AL 포인트)</w:t>
      </w:r>
    </w:p>
    <w:p>
      <w:r>
        <w:rPr>
          <w:b w:val="0"/>
          <w:color w:val="6B7280"/>
          <w:sz w:val="20"/>
        </w:rPr>
        <w:t>답변 뼈대: 서론(기술로 인한 주택 시장의 혁명적 변화) → MP(과거의 아날로그 방식 설명) → 디테일 확장(현재의 디지털 방식과 편리함) → 감정/생각(기술이 준 효율성에 대한 긍정적 평가) → 마무리(과거로 돌아갈 수 없음을 강조)</w:t>
      </w:r>
    </w:p>
    <w:p>
      <w:r>
        <w:rPr>
          <w:b w:val="0"/>
          <w:sz w:val="22"/>
        </w:rPr>
        <w:t>✔ ‘night-and-day contrast’와 같은 관용구를 사용하여 변화의 폭을 효과적으로 강조했습니다.</w:t>
      </w:r>
    </w:p>
    <w:p>
      <w:r>
        <w:rPr>
          <w:b w:val="0"/>
          <w:sz w:val="22"/>
        </w:rPr>
        <w:t>✔ 과거 시제(had to rely, involved, remember walking)와 현재 시제(has shifted, can sift)를 명확하게 교차 사용하여 AL 수준의 시제 통제력을 보여줍니다.</w:t>
      </w:r>
    </w:p>
    <w:p>
      <w:r>
        <w:rPr>
          <w:b w:val="0"/>
          <w:sz w:val="22"/>
        </w:rPr>
        <w:t>✔ ‘The thing is’, ‘Actually’, ‘You know’와 같은 디스코스 마커를 적재적소에 배치하여 답변의 흐름이 매우 자연스럽습니다.</w:t>
      </w:r>
    </w:p>
    <w:p>
      <w:r>
        <w:rPr>
          <w:b/>
          <w:color w:val="6366F1"/>
          <w:sz w:val="28"/>
        </w:rPr>
        <w:t>⑤ 오늘의 패턴</w:t>
      </w:r>
    </w:p>
    <w:p>
      <w:r>
        <w:rPr>
          <w:rFonts w:ascii="Georgia" w:hAnsi="Georgia"/>
          <w:b/>
          <w:sz w:val="24"/>
        </w:rPr>
        <w:t>It has completely revolutionized the way we [verb]...</w:t>
      </w:r>
    </w:p>
    <w:p>
      <w:r>
        <w:rPr>
          <w:b w:val="0"/>
          <w:color w:val="6B7280"/>
          <w:sz w:val="20"/>
        </w:rPr>
        <w:t>이것은 우리가 ~하는 방식을 완전히 혁신했습니다. / 응용: Smartphone apps have completely revolutionized the way we order food these days.</w:t>
      </w:r>
    </w:p>
    <w:p>
      <w:r>
        <w:rPr>
          <w:rFonts w:ascii="Georgia" w:hAnsi="Georgia"/>
          <w:b/>
          <w:sz w:val="24"/>
        </w:rPr>
        <w:t>Gone are the days when we had to [verb]...</w:t>
      </w:r>
    </w:p>
    <w:p>
      <w:r>
        <w:rPr>
          <w:b w:val="0"/>
          <w:color w:val="6B7280"/>
          <w:sz w:val="20"/>
        </w:rPr>
        <w:t>우리가 ~해야만 했던 시절은 이제 지났습니다. / 응용: Gone are the days when we had to carry heavy paper maps while traveling.</w:t>
      </w:r>
    </w:p>
    <w:p>
      <w:r>
        <w:rPr>
          <w:b/>
          <w:color w:val="6366F1"/>
          <w:sz w:val="28"/>
        </w:rPr>
        <w:t>⑥ 복습 단어 (3일·7일 전)</w:t>
      </w:r>
    </w:p>
    <w:p>
      <w:r>
        <w:rPr>
          <w:b w:val="0"/>
          <w:sz w:val="22"/>
        </w:rPr>
        <w:t>in regards to — I'm calling in regards to the new property listing I saw on your website.</w:t>
      </w:r>
    </w:p>
    <w:p>
      <w:r>
        <w:rPr>
          <w:b w:val="0"/>
          <w:sz w:val="22"/>
        </w:rPr>
        <w:t>reference number — Please provide the reference number for your mortgage application so I can check its status.</w:t>
      </w:r>
    </w:p>
    <w:p>
      <w:r>
        <w:rPr>
          <w:b w:val="0"/>
          <w:sz w:val="22"/>
        </w:rPr>
        <w:t>shipping confirmation — The realtor sent a document via courier, and I just received the shipping confirmation.</w:t>
      </w:r>
    </w:p>
    <w:p>
      <w:r>
        <w:rPr>
          <w:b w:val="0"/>
          <w:sz w:val="22"/>
        </w:rPr>
        <w:t>out of stock — The specific smart home devices I wanted were out of stock, so I had to wait.</w:t>
      </w:r>
    </w:p>
    <w:p>
      <w:r>
        <w:rPr>
          <w:b/>
          <w:color w:val="6366F1"/>
          <w:sz w:val="28"/>
        </w:rPr>
        <w:t>⑦ 셀프 체크리스트</w:t>
      </w:r>
    </w:p>
    <w:p>
      <w:r>
        <w:rPr>
          <w:b w:val="0"/>
          <w:sz w:val="22"/>
        </w:rPr>
        <w:t>□ 오늘 배운 핵심 단어(rely heavily on, sift through 등)를 4개 이상 사용했는가?</w:t>
      </w:r>
    </w:p>
    <w:p>
      <w:r>
        <w:rPr>
          <w:b w:val="0"/>
          <w:sz w:val="22"/>
        </w:rPr>
        <w:t>□ 과거(과거 시제)와 현재(현재/현재완료)의 대비가 선명하게 드러나는가?</w:t>
      </w:r>
    </w:p>
    <w:p>
      <w:r>
        <w:rPr>
          <w:b w:val="0"/>
          <w:sz w:val="22"/>
        </w:rPr>
        <w:t>□ 메인 포인트(MP) 이후에 과거의 불편함과 현재의 편리함이라는 디테일을 충분히 확장했는가?</w:t>
      </w:r>
    </w:p>
    <w:p>
      <w:r>
        <w:rPr>
          <w:b w:val="0"/>
          <w:sz w:val="22"/>
        </w:rPr>
        <w:t>□ 변화에 대한 자신의 주관적인 감정(game-changer, efficient 등)을 표현했는가?</w:t>
      </w:r>
    </w:p>
    <w:p>
      <w:r>
        <w:rPr>
          <w:b w:val="0"/>
          <w:sz w:val="22"/>
        </w:rPr>
        <w:t>□ 전체적인 답변을 요약하며 자연스럽게 마무리했는가?</w:t>
      </w:r>
    </w:p>
    <w:p>
      <w:r>
        <w:rPr>
          <w:b w:val="0"/>
          <w:sz w:val="22"/>
        </w:rPr>
        <w:t>□ 필러(you know, the thing is)를 사용해 끊김 없이 말했는가?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