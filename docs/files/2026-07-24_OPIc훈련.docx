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OPIc AL 데일리 훈련 — 2026-07-24</w:t>
      </w:r>
    </w:p>
    <w:p>
      <w:r>
        <w:rPr>
          <w:b w:val="0"/>
          <w:color w:val="6B7280"/>
          <w:sz w:val="22"/>
        </w:rPr>
        <w:t>Unit 2 · 설문주제 I — 집과 일상 — 집에서의 루틴</w:t>
      </w:r>
    </w:p>
    <w:p>
      <w:r>
        <w:rPr>
          <w:b/>
          <w:color w:val="6366F1"/>
          <w:sz w:val="28"/>
        </w:rPr>
        <w:t>① 오늘의 질문</w:t>
      </w:r>
    </w:p>
    <w:p>
      <w:r>
        <w:rPr>
          <w:rFonts w:ascii="Georgia" w:hAnsi="Georgia"/>
          <w:b/>
          <w:sz w:val="24"/>
        </w:rPr>
        <w:t>Can you describe your typical daily routine at home on weekdays? What is the first thing you do when you wake up, and how do you usually spend your evenings before going to sleep? Please tell me about your daily schedule in detail.</w:t>
      </w:r>
    </w:p>
    <w:p>
      <w:r>
        <w:rPr>
          <w:b w:val="0"/>
          <w:color w:val="6B7280"/>
          <w:sz w:val="22"/>
        </w:rPr>
        <w:t>평일에 집에서 하시는 전형적인 일과에 대해 말씀해 주시겠어요? 아침에 일어나서 가장 먼저 하는 일은 무엇이고, 저녁에 잠들기 전에는 보통 어떻게 시간을 보내시나요? 당신의 하루 일정을 자세히 이야기해 주세요.</w:t>
      </w:r>
    </w:p>
    <w:p>
      <w:r>
        <w:rPr>
          <w:b/>
          <w:color w:val="6366F1"/>
          <w:sz w:val="28"/>
        </w:rPr>
        <w:t>② AL 모범답변</w:t>
      </w:r>
    </w:p>
    <w:p>
      <w:r>
        <w:rPr>
          <w:rFonts w:ascii="Georgia" w:hAnsi="Georgia"/>
          <w:b w:val="0"/>
          <w:sz w:val="24"/>
        </w:rPr>
        <w:t>To be honest, my home routine has changed quite a bit over the years, but nowadays I try my best to stick to a routine to keep my life organized.</w:t>
      </w:r>
    </w:p>
    <w:p>
      <w:r>
        <w:rPr>
          <w:rFonts w:ascii="Georgia" w:hAnsi="Georgia"/>
          <w:b w:val="0"/>
          <w:sz w:val="24"/>
        </w:rPr>
        <w:t>My day usually begins early in the morning. I used to be a total night owl, but these days I prefer being an early riser. The first thing I do is head straight to the bathroom to freshen up and wash my face. Afterwards, I drink a glass of warm water to kick-start my day. Then, I quickly whip up a meal for breakfast, usually just some toast and coffee, while checking my daily schedule.</w:t>
      </w:r>
    </w:p>
    <w:p>
      <w:r>
        <w:rPr>
          <w:rFonts w:ascii="Georgia" w:hAnsi="Georgia"/>
          <w:b w:val="0"/>
          <w:sz w:val="24"/>
        </w:rPr>
        <w:t>Once I come back from work in the evening, my main goal is to decompress after work. Actually, the thing is, I strictly set aside time just for myself without touching any work emails. I usually read a book or stretch on my yoga mat. Looking back, I used to just collapse on the couch and do nothing, which made me feel even more exhausted the next day.</w:t>
      </w:r>
    </w:p>
    <w:p>
      <w:r>
        <w:rPr>
          <w:rFonts w:ascii="Georgia" w:hAnsi="Georgia"/>
          <w:b w:val="0"/>
          <w:sz w:val="24"/>
        </w:rPr>
        <w:t>Establishing these habits took some time, but having a structured day gives me peace of mind. Overall, this balanced routine helps me stay healthy and stay productive every single day.</w:t>
      </w:r>
    </w:p>
    <w:p>
      <w:r>
        <w:rPr>
          <w:b/>
          <w:color w:val="6366F1"/>
          <w:sz w:val="28"/>
        </w:rPr>
        <w:t>③ 오늘의 단어 15 (핵심 10 + 확장 5)</w:t>
      </w:r>
    </w:p>
    <w:p>
      <w:r>
        <w:rPr>
          <w:b w:val="0"/>
          <w:color w:val="6B7280"/>
          <w:sz w:val="18"/>
        </w:rPr>
        <w:t>※ 오른쪽 두 칸을 접거나 가리고 뜻을 떠올려 보세요. '↔'는 대체 관계입니다.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단어</w:t>
            </w:r>
          </w:p>
        </w:tc>
        <w:tc>
          <w:tcPr>
            <w:tcW w:type="dxa" w:w="2880"/>
          </w:tcPr>
          <w:p>
            <w:r>
              <w:rPr>
                <w:b/>
                <w:sz w:val="22"/>
              </w:rPr>
              <w:t>뜻</w:t>
            </w:r>
          </w:p>
        </w:tc>
        <w:tc>
          <w:tcPr>
            <w:tcW w:type="dxa" w:w="2880"/>
          </w:tcPr>
          <w:p>
            <w:r>
              <w:rPr>
                <w:b/>
                <w:sz w:val="22"/>
              </w:rPr>
              <w:t>오늘 예문</w:t>
            </w:r>
          </w:p>
        </w:tc>
      </w:tr>
      <w:tr>
        <w:tc>
          <w:tcPr>
            <w:tcW w:type="dxa" w:w="2880"/>
          </w:tcPr>
          <w:p>
            <w:r>
              <w:rPr>
                <w:b/>
                <w:sz w:val="24"/>
              </w:rPr>
              <w:t>kick-start my day</w:t>
            </w:r>
          </w:p>
        </w:tc>
        <w:tc>
          <w:tcPr>
            <w:tcW w:type="dxa" w:w="2880"/>
          </w:tcPr>
          <w:p>
            <w:r>
              <w:rPr>
                <w:sz w:val="24"/>
              </w:rPr>
              <w:t>하루를 활기차게 시작하다</w:t>
            </w:r>
          </w:p>
        </w:tc>
        <w:tc>
          <w:tcPr>
            <w:tcW w:type="dxa" w:w="2880"/>
          </w:tcPr>
          <w:p>
            <w:r>
              <w:rPr>
                <w:sz w:val="22"/>
              </w:rPr>
              <w:t>Afterwards, I drink a glass of warm water to kick-start my day.</w:t>
            </w:r>
          </w:p>
        </w:tc>
      </w:tr>
      <w:tr>
        <w:tc>
          <w:tcPr>
            <w:tcW w:type="dxa" w:w="2880"/>
          </w:tcPr>
          <w:p>
            <w:r>
              <w:rPr>
                <w:b/>
                <w:sz w:val="24"/>
              </w:rPr>
              <w:t>stick to a routine</w:t>
            </w:r>
          </w:p>
        </w:tc>
        <w:tc>
          <w:tcPr>
            <w:tcW w:type="dxa" w:w="2880"/>
          </w:tcPr>
          <w:p>
            <w:r>
              <w:rPr>
                <w:sz w:val="24"/>
              </w:rPr>
              <w:t>루틴(일과)을 꾸준히 지키다</w:t>
            </w:r>
          </w:p>
        </w:tc>
        <w:tc>
          <w:tcPr>
            <w:tcW w:type="dxa" w:w="2880"/>
          </w:tcPr>
          <w:p>
            <w:r>
              <w:rPr>
                <w:sz w:val="22"/>
              </w:rPr>
              <w:t>Nowadays I try my best to stick to a routine to keep my life organized.</w:t>
            </w:r>
          </w:p>
        </w:tc>
      </w:tr>
      <w:tr>
        <w:tc>
          <w:tcPr>
            <w:tcW w:type="dxa" w:w="2880"/>
          </w:tcPr>
          <w:p>
            <w:r>
              <w:rPr>
                <w:b/>
                <w:sz w:val="24"/>
              </w:rPr>
              <w:t>freshen up</w:t>
            </w:r>
          </w:p>
        </w:tc>
        <w:tc>
          <w:tcPr>
            <w:tcW w:type="dxa" w:w="2880"/>
          </w:tcPr>
          <w:p>
            <w:r>
              <w:rPr>
                <w:sz w:val="24"/>
              </w:rPr>
              <w:t>씻다, 몸 단장을 하다</w:t>
            </w:r>
          </w:p>
        </w:tc>
        <w:tc>
          <w:tcPr>
            <w:tcW w:type="dxa" w:w="2880"/>
          </w:tcPr>
          <w:p>
            <w:r>
              <w:rPr>
                <w:sz w:val="22"/>
              </w:rPr>
              <w:t>The first thing I do is head straight to the bathroom to freshen up and wash my face.</w:t>
            </w:r>
          </w:p>
        </w:tc>
      </w:tr>
      <w:tr>
        <w:tc>
          <w:tcPr>
            <w:tcW w:type="dxa" w:w="2880"/>
          </w:tcPr>
          <w:p>
            <w:r>
              <w:rPr>
                <w:b/>
                <w:sz w:val="24"/>
              </w:rPr>
              <w:t>whip up a meal</w:t>
            </w:r>
          </w:p>
        </w:tc>
        <w:tc>
          <w:tcPr>
            <w:tcW w:type="dxa" w:w="2880"/>
          </w:tcPr>
          <w:p>
            <w:r>
              <w:rPr>
                <w:sz w:val="24"/>
              </w:rPr>
              <w:t>(음식을) 뚝딱/간단히 만들어 먹다</w:t>
            </w:r>
          </w:p>
        </w:tc>
        <w:tc>
          <w:tcPr>
            <w:tcW w:type="dxa" w:w="2880"/>
          </w:tcPr>
          <w:p>
            <w:r>
              <w:rPr>
                <w:sz w:val="22"/>
              </w:rPr>
              <w:t>Then, I quickly whip up a meal for breakfast, usually just some toast and coffee.</w:t>
            </w:r>
          </w:p>
        </w:tc>
      </w:tr>
      <w:tr>
        <w:tc>
          <w:tcPr>
            <w:tcW w:type="dxa" w:w="2880"/>
          </w:tcPr>
          <w:p>
            <w:r>
              <w:rPr>
                <w:b/>
                <w:sz w:val="24"/>
              </w:rPr>
              <w:t>decompress after work</w:t>
            </w:r>
          </w:p>
        </w:tc>
        <w:tc>
          <w:tcPr>
            <w:tcW w:type="dxa" w:w="2880"/>
          </w:tcPr>
          <w:p>
            <w:r>
              <w:rPr>
                <w:sz w:val="24"/>
              </w:rPr>
              <w:t>퇴근 후 스트레스를 풀다/쉬다</w:t>
            </w:r>
          </w:p>
        </w:tc>
        <w:tc>
          <w:tcPr>
            <w:tcW w:type="dxa" w:w="2880"/>
          </w:tcPr>
          <w:p>
            <w:r>
              <w:rPr>
                <w:sz w:val="22"/>
              </w:rPr>
              <w:t>Once I come back from work in the evening, my main goal is to decompress after work.</w:t>
            </w:r>
          </w:p>
        </w:tc>
      </w:tr>
      <w:tr>
        <w:tc>
          <w:tcPr>
            <w:tcW w:type="dxa" w:w="2880"/>
          </w:tcPr>
          <w:p>
            <w:r>
              <w:rPr>
                <w:b/>
                <w:sz w:val="24"/>
              </w:rPr>
              <w:t>set aside time</w:t>
            </w:r>
          </w:p>
        </w:tc>
        <w:tc>
          <w:tcPr>
            <w:tcW w:type="dxa" w:w="2880"/>
          </w:tcPr>
          <w:p>
            <w:r>
              <w:rPr>
                <w:sz w:val="24"/>
              </w:rPr>
              <w:t>(특정 목적을 위해) 시간을 할애하다/떼어놓다</w:t>
            </w:r>
          </w:p>
        </w:tc>
        <w:tc>
          <w:tcPr>
            <w:tcW w:type="dxa" w:w="2880"/>
          </w:tcPr>
          <w:p>
            <w:r>
              <w:rPr>
                <w:sz w:val="22"/>
              </w:rPr>
              <w:t>I strictly set aside time just for myself without touching any work emails.</w:t>
            </w:r>
          </w:p>
        </w:tc>
      </w:tr>
      <w:tr>
        <w:tc>
          <w:tcPr>
            <w:tcW w:type="dxa" w:w="2880"/>
          </w:tcPr>
          <w:p>
            <w:r>
              <w:rPr>
                <w:b/>
                <w:sz w:val="24"/>
              </w:rPr>
              <w:t>early riser</w:t>
            </w:r>
          </w:p>
        </w:tc>
        <w:tc>
          <w:tcPr>
            <w:tcW w:type="dxa" w:w="2880"/>
          </w:tcPr>
          <w:p>
            <w:r>
              <w:rPr>
                <w:sz w:val="24"/>
              </w:rPr>
              <w:t>아침형 인간, 부지런한 사람</w:t>
            </w:r>
          </w:p>
        </w:tc>
        <w:tc>
          <w:tcPr>
            <w:tcW w:type="dxa" w:w="2880"/>
          </w:tcPr>
          <w:p>
            <w:r>
              <w:rPr>
                <w:sz w:val="22"/>
              </w:rPr>
              <w:t>I used to be a total night owl, but these days I prefer being an early riser.</w:t>
            </w:r>
          </w:p>
        </w:tc>
      </w:tr>
      <w:tr>
        <w:tc>
          <w:tcPr>
            <w:tcW w:type="dxa" w:w="2880"/>
          </w:tcPr>
          <w:p>
            <w:r>
              <w:rPr>
                <w:b/>
                <w:sz w:val="24"/>
              </w:rPr>
              <w:t>tackle household chores</w:t>
            </w:r>
          </w:p>
        </w:tc>
        <w:tc>
          <w:tcPr>
            <w:tcW w:type="dxa" w:w="2880"/>
          </w:tcPr>
          <w:p>
            <w:r>
              <w:rPr>
                <w:sz w:val="24"/>
              </w:rPr>
              <w:t>집안일을 해치우다/처리하다</w:t>
            </w:r>
          </w:p>
        </w:tc>
        <w:tc>
          <w:tcPr>
            <w:tcW w:type="dxa" w:w="2880"/>
          </w:tcPr>
          <w:p>
            <w:r>
              <w:rPr>
                <w:sz w:val="22"/>
              </w:rPr>
              <w:t>On weekends, I dedicate my morning to tackle household chores like laundry and dusting.</w:t>
            </w:r>
          </w:p>
        </w:tc>
      </w:tr>
      <w:tr>
        <w:tc>
          <w:tcPr>
            <w:tcW w:type="dxa" w:w="2880"/>
          </w:tcPr>
          <w:p>
            <w:r>
              <w:rPr>
                <w:b/>
                <w:sz w:val="24"/>
              </w:rPr>
              <w:t>bedtime ritual</w:t>
            </w:r>
          </w:p>
        </w:tc>
        <w:tc>
          <w:tcPr>
            <w:tcW w:type="dxa" w:w="2880"/>
          </w:tcPr>
          <w:p>
            <w:r>
              <w:rPr>
                <w:sz w:val="24"/>
              </w:rPr>
              <w:t>취침 전 습관/루틴</w:t>
            </w:r>
          </w:p>
        </w:tc>
        <w:tc>
          <w:tcPr>
            <w:tcW w:type="dxa" w:w="2880"/>
          </w:tcPr>
          <w:p>
            <w:r>
              <w:rPr>
                <w:sz w:val="22"/>
              </w:rPr>
              <w:t>Drinking warm chamomile tea is an essential part of my bedtime ritual.</w:t>
            </w:r>
          </w:p>
        </w:tc>
      </w:tr>
      <w:tr>
        <w:tc>
          <w:tcPr>
            <w:tcW w:type="dxa" w:w="2880"/>
          </w:tcPr>
          <w:p>
            <w:r>
              <w:rPr>
                <w:b/>
                <w:sz w:val="24"/>
              </w:rPr>
              <w:t>get into a groove</w:t>
            </w:r>
          </w:p>
        </w:tc>
        <w:tc>
          <w:tcPr>
            <w:tcW w:type="dxa" w:w="2880"/>
          </w:tcPr>
          <w:p>
            <w:r>
              <w:rPr>
                <w:sz w:val="24"/>
              </w:rPr>
              <w:t>(일상이나 일의) 리듬을 타다, 익숙해지다</w:t>
            </w:r>
          </w:p>
        </w:tc>
        <w:tc>
          <w:tcPr>
            <w:tcW w:type="dxa" w:w="2880"/>
          </w:tcPr>
          <w:p>
            <w:r>
              <w:rPr>
                <w:sz w:val="22"/>
              </w:rPr>
              <w:t>Once I get into a groove with my morning routine, everything runs smoothly.</w:t>
            </w:r>
          </w:p>
        </w:tc>
      </w:tr>
      <w:tr>
        <w:tc>
          <w:tcPr>
            <w:tcW w:type="dxa" w:w="2880"/>
          </w:tcPr>
          <w:p>
            <w:r>
              <w:rPr>
                <w:b/>
                <w:sz w:val="24"/>
              </w:rPr>
              <w:t>jump-start my day</w:t>
              <w:br/>
              <w:t>↔ kick-start my day 대체</w:t>
            </w:r>
          </w:p>
        </w:tc>
        <w:tc>
          <w:tcPr>
            <w:tcW w:type="dxa" w:w="2880"/>
          </w:tcPr>
          <w:p>
            <w:r>
              <w:rPr>
                <w:sz w:val="24"/>
              </w:rPr>
              <w:t>하루를 시동 걸듯 활기차게 시작하다</w:t>
            </w:r>
          </w:p>
        </w:tc>
        <w:tc>
          <w:tcPr>
            <w:tcW w:type="dxa" w:w="2880"/>
          </w:tcPr>
          <w:p>
            <w:r>
              <w:rPr>
                <w:sz w:val="22"/>
              </w:rPr>
              <w:t>A quick morning jog helps jump-start my day much better than coffee.</w:t>
            </w:r>
          </w:p>
        </w:tc>
      </w:tr>
      <w:tr>
        <w:tc>
          <w:tcPr>
            <w:tcW w:type="dxa" w:w="2880"/>
          </w:tcPr>
          <w:p>
            <w:r>
              <w:rPr>
                <w:b/>
                <w:sz w:val="24"/>
              </w:rPr>
              <w:t>adhere to a schedule</w:t>
              <w:br/>
              <w:t>↔ stick to a routine 대체</w:t>
            </w:r>
          </w:p>
        </w:tc>
        <w:tc>
          <w:tcPr>
            <w:tcW w:type="dxa" w:w="2880"/>
          </w:tcPr>
          <w:p>
            <w:r>
              <w:rPr>
                <w:sz w:val="24"/>
              </w:rPr>
              <w:t>일정을 엄격히 준수하다/지키다</w:t>
            </w:r>
          </w:p>
        </w:tc>
        <w:tc>
          <w:tcPr>
            <w:tcW w:type="dxa" w:w="2880"/>
          </w:tcPr>
          <w:p>
            <w:r>
              <w:rPr>
                <w:sz w:val="22"/>
              </w:rPr>
              <w:t>It is essential for freelancers to adhere to a schedule to manage their workload.</w:t>
            </w:r>
          </w:p>
        </w:tc>
      </w:tr>
      <w:tr>
        <w:tc>
          <w:tcPr>
            <w:tcW w:type="dxa" w:w="2880"/>
          </w:tcPr>
          <w:p>
            <w:r>
              <w:rPr>
                <w:b/>
                <w:sz w:val="24"/>
              </w:rPr>
              <w:t>spruce oneself up</w:t>
              <w:br/>
              <w:t>↔ freshen up 대체</w:t>
            </w:r>
          </w:p>
        </w:tc>
        <w:tc>
          <w:tcPr>
            <w:tcW w:type="dxa" w:w="2880"/>
          </w:tcPr>
          <w:p>
            <w:r>
              <w:rPr>
                <w:sz w:val="24"/>
              </w:rPr>
              <w:t>단정하게 가꾸다/단장하다</w:t>
            </w:r>
          </w:p>
        </w:tc>
        <w:tc>
          <w:tcPr>
            <w:tcW w:type="dxa" w:w="2880"/>
          </w:tcPr>
          <w:p>
            <w:r>
              <w:rPr>
                <w:sz w:val="22"/>
              </w:rPr>
              <w:t>I spent fifteen minutes in front of the mirror trying to spruce myself up before going out.</w:t>
            </w:r>
          </w:p>
        </w:tc>
      </w:tr>
      <w:tr>
        <w:tc>
          <w:tcPr>
            <w:tcW w:type="dxa" w:w="2880"/>
          </w:tcPr>
          <w:p>
            <w:r>
              <w:rPr>
                <w:b/>
                <w:sz w:val="24"/>
              </w:rPr>
              <w:t>knock together a meal</w:t>
              <w:br/>
              <w:t>↔ whip up a meal 대체</w:t>
            </w:r>
          </w:p>
        </w:tc>
        <w:tc>
          <w:tcPr>
            <w:tcW w:type="dxa" w:w="2880"/>
          </w:tcPr>
          <w:p>
            <w:r>
              <w:rPr>
                <w:sz w:val="24"/>
              </w:rPr>
              <w:t>(있는 재료로) 뚝딱 음식을 만들어 내다</w:t>
            </w:r>
          </w:p>
        </w:tc>
        <w:tc>
          <w:tcPr>
            <w:tcW w:type="dxa" w:w="2880"/>
          </w:tcPr>
          <w:p>
            <w:r>
              <w:rPr>
                <w:sz w:val="22"/>
              </w:rPr>
              <w:t>I was starving, so I managed to knock together a quick pasta meal in ten minutes.</w:t>
            </w:r>
          </w:p>
        </w:tc>
      </w:tr>
      <w:tr>
        <w:tc>
          <w:tcPr>
            <w:tcW w:type="dxa" w:w="2880"/>
          </w:tcPr>
          <w:p>
            <w:r>
              <w:rPr>
                <w:b/>
                <w:sz w:val="24"/>
              </w:rPr>
              <w:t>unwind after work</w:t>
              <w:br/>
              <w:t>↔ decompress after work 대체</w:t>
            </w:r>
          </w:p>
        </w:tc>
        <w:tc>
          <w:tcPr>
            <w:tcW w:type="dxa" w:w="2880"/>
          </w:tcPr>
          <w:p>
            <w:r>
              <w:rPr>
                <w:sz w:val="24"/>
              </w:rPr>
              <w:t>퇴근 후 긴장을 풀고 쉬다</w:t>
            </w:r>
          </w:p>
        </w:tc>
        <w:tc>
          <w:tcPr>
            <w:tcW w:type="dxa" w:w="2880"/>
          </w:tcPr>
          <w:p>
            <w:r>
              <w:rPr>
                <w:sz w:val="22"/>
              </w:rPr>
              <w:t>Listening to classical music is my favorite way to unwind after work.</w:t>
            </w:r>
          </w:p>
        </w:tc>
      </w:tr>
    </w:tbl>
    <w:p>
      <w:r>
        <w:rPr>
          <w:b/>
          <w:color w:val="6366F1"/>
          <w:sz w:val="28"/>
        </w:rPr>
        <w:t>④ 전략 해설 (AL 포인트)</w:t>
      </w:r>
    </w:p>
    <w:p>
      <w:r>
        <w:rPr>
          <w:b w:val="0"/>
          <w:color w:val="6B7280"/>
          <w:sz w:val="20"/>
        </w:rPr>
        <w:t>답변 뼈대: [서론] 과거 대비 변화 언급 및 현재 루틴 준수 노력 (stick to a routine) → [MP] 아침 일과: 일찍 일어나 씻고 간단히 아침 먹기 (early riser, freshen up, kick-start my day, whip up a meal) → [디테일] 저녁 일과: 퇴근 후 나만의 휴식 시간 할애 (decompress after work, set aside time) → [감정/생각] 과거 게을렀던 습관과의 비교 및 현재 상태의 만족감 (Looking back, peace of mind) → [마무리] 균형 잡힌 루틴이 가져다주는 이점 요약</w:t>
      </w:r>
    </w:p>
    <w:p>
      <w:r>
        <w:rPr>
          <w:b w:val="0"/>
          <w:sz w:val="22"/>
        </w:rPr>
        <w:t>✔ 과거 시제와 현재 시제의 명확한 대비: 'used to be a night owl' vs 'these days I prefer being an early riser', 'used to collapse' vs 'strictly set aside time'처럼 과거의 비효율적 습관과 현재의 체계적인 루틴을 비교하여 AL 필수 요소인 시제 전환 능력을 보여줍니다.</w:t>
      </w:r>
    </w:p>
    <w:p>
      <w:r>
        <w:rPr>
          <w:b w:val="0"/>
          <w:sz w:val="22"/>
        </w:rPr>
        <w:t>✔ 자연스러운 담화 마커(Discourse Markers) 사용: 'To be honest', 'Actually, the thing is', 'Looking back' 등을 적재적소에 배치하여 외워서 말하는 느낌을 없애고 원어민다운 입체적인 대화 흐름을 만듭니다.</w:t>
      </w:r>
    </w:p>
    <w:p>
      <w:r>
        <w:rPr>
          <w:b w:val="0"/>
          <w:sz w:val="22"/>
        </w:rPr>
        <w:t>✔ 실용적인 연어(Collocation) 덩어리 활용: 'kick-start my day', 'whip up a meal', 'decompress after work' 등 단품 단어가 아닌 덩어리 표현을 자유롭게 구사하여 어휘의 풍부함(Vocabulary Depth)을 어필합니다.</w:t>
      </w:r>
    </w:p>
    <w:p>
      <w:r>
        <w:rPr>
          <w:b/>
          <w:color w:val="6366F1"/>
          <w:sz w:val="28"/>
        </w:rPr>
        <w:t>⑤ 오늘의 패턴</w:t>
      </w:r>
    </w:p>
    <w:p>
      <w:r>
        <w:rPr>
          <w:rFonts w:ascii="Georgia" w:hAnsi="Georgia"/>
          <w:b/>
          <w:sz w:val="24"/>
        </w:rPr>
        <w:t>I try my best to [verb] to keep [something] [adjective].</w:t>
      </w:r>
    </w:p>
    <w:p>
      <w:r>
        <w:rPr>
          <w:b w:val="0"/>
          <w:color w:val="6B7280"/>
          <w:sz w:val="20"/>
        </w:rPr>
        <w:t>~를 ..한 상태로 유지하기 위해 ~하려고 최선을 다한다. / 응용: I try my best to exercise three times a week to keep my body healthy.</w:t>
      </w:r>
    </w:p>
    <w:p>
      <w:r>
        <w:rPr>
          <w:rFonts w:ascii="Georgia" w:hAnsi="Georgia"/>
          <w:b/>
          <w:sz w:val="24"/>
        </w:rPr>
        <w:t>The first thing I do is [verb/noun], and then I...</w:t>
      </w:r>
    </w:p>
    <w:p>
      <w:r>
        <w:rPr>
          <w:b w:val="0"/>
          <w:color w:val="6B7280"/>
          <w:sz w:val="20"/>
        </w:rPr>
        <w:t>내가 가장 먼저 하는 일은 ~이고, 그러고 나서 ~한다. / 응용: The first thing I do when I arrive at the office is open my laptop and check my emails.</w:t>
      </w:r>
    </w:p>
    <w:p>
      <w:r>
        <w:rPr>
          <w:b/>
          <w:color w:val="6366F1"/>
          <w:sz w:val="28"/>
        </w:rPr>
        <w:t>⑥ 복습 단어 (3일·7일 전)</w:t>
      </w:r>
    </w:p>
    <w:p>
      <w:r>
        <w:rPr>
          <w:b w:val="0"/>
          <w:sz w:val="22"/>
        </w:rPr>
        <w:t>be glued to the screen — Instead of being glued to the screen late at night, I now read a physical book before bed.</w:t>
      </w:r>
    </w:p>
    <w:p>
      <w:r>
        <w:rPr>
          <w:b w:val="0"/>
          <w:sz w:val="22"/>
        </w:rPr>
        <w:t>have a breakdown — My vacuum cleaner had a breakdown yesterday, so I had to sweep the floor by hand.</w:t>
      </w:r>
    </w:p>
    <w:p>
      <w:r>
        <w:rPr>
          <w:b w:val="0"/>
          <w:sz w:val="22"/>
        </w:rPr>
        <w:t>feel a sense of dread — I used to feel a sense of dread every Sunday evening thinking about my unstructured week ahead.</w:t>
      </w:r>
    </w:p>
    <w:p>
      <w:r>
        <w:rPr>
          <w:b w:val="0"/>
          <w:sz w:val="22"/>
        </w:rPr>
        <w:t>cut off from the world — When I follow my quiet evening routine, I feel pleasantly cut off from the busy world.</w:t>
      </w:r>
    </w:p>
    <w:p>
      <w:r>
        <w:rPr>
          <w:b/>
          <w:color w:val="6366F1"/>
          <w:sz w:val="28"/>
        </w:rPr>
        <w:t>⑦ 셀프 체크리스트</w:t>
      </w:r>
    </w:p>
    <w:p>
      <w:r>
        <w:rPr>
          <w:b w:val="0"/>
          <w:sz w:val="22"/>
        </w:rPr>
        <w:t>□ 오늘의 핵심/확장 단어를 4개 이상 활용하여 답변했는가?</w:t>
      </w:r>
    </w:p>
    <w:p>
      <w:r>
        <w:rPr>
          <w:b w:val="0"/>
          <w:sz w:val="22"/>
        </w:rPr>
        <w:t>□ 과거 습관(used to)과 현재 루틴(these days) 비교 시 시제가 흔들리지 않았는가?</w:t>
      </w:r>
    </w:p>
    <w:p>
      <w:r>
        <w:rPr>
          <w:b w:val="0"/>
          <w:sz w:val="22"/>
        </w:rPr>
        <w:t>□ Main Point 이후 아침 일과와 저녁 일과 디테일을 2개 이상 확장했는가?</w:t>
      </w:r>
    </w:p>
    <w:p>
      <w:r>
        <w:rPr>
          <w:b w:val="0"/>
          <w:sz w:val="22"/>
        </w:rPr>
        <w:t>□ 루틴이 가져다주는 평정심(peace of mind) 등 자신의 감정이나 생각을 말했는가?</w:t>
      </w:r>
    </w:p>
    <w:p>
      <w:r>
        <w:rPr>
          <w:b w:val="0"/>
          <w:sz w:val="22"/>
        </w:rPr>
        <w:t>□ 깔끔하고 명확한 마무리 문장으로 답변을 끝맺었는가?</w:t>
      </w:r>
    </w:p>
    <w:p>
      <w:r>
        <w:rPr>
          <w:b w:val="0"/>
          <w:sz w:val="22"/>
        </w:rPr>
        <w:t>□ 필러(you know, actually 등)를 적절히 사용하되 3초 이상의 정적 없이 자연스럽게 말했는가?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