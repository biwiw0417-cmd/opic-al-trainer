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2026-09-02</w:t>
      </w:r>
    </w:p>
    <w:p>
      <w:r>
        <w:rPr>
          <w:b w:val="0"/>
          <w:color w:val="6B7280"/>
          <w:sz w:val="22"/>
        </w:rPr>
        <w:t>Unit 7 · 롤플레이 (11~13번 유형) — 롤플레이 콤보 통합 연습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You may have had a situation where you had a problem with a reservation you made for a trip. Tell me about a time when a reservation didn't go as planned. What was the problem and how did you resolve the situation?</w:t>
      </w:r>
    </w:p>
    <w:p>
      <w:r>
        <w:rPr>
          <w:b w:val="0"/>
          <w:color w:val="6B7280"/>
          <w:sz w:val="22"/>
        </w:rPr>
        <w:t>여행을 위해 예약했던 중 문제가 생겼던 경험이 있을 것입니다. 예약이 계획대로 되지 않았던 때에 대해 이야기해 주세요. 어떤 문제였으며 그 상황을 어떻게 해결했나요?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You know, looking back, I’ve had my fair share of travel mishaps, but one that really stands out happened last summer. I had booked a boutique hotel in Jeju and was really looking forward to it. The thing is, when I arrived after a long flight, the receptionist told me they were fully booked and had no record of my stay. It was a total unforeseen mix-up.</w:t>
      </w:r>
    </w:p>
    <w:p>
      <w:r>
        <w:rPr>
          <w:rFonts w:ascii="Georgia" w:hAnsi="Georgia"/>
          <w:b w:val="0"/>
          <w:sz w:val="24"/>
        </w:rPr>
        <w:t>I was exhausted and didn't want any last-minute hassle, so I stayed calm and showed them my confirmation email on my phone. Even then, they insisted there was nothing in the system. I had to stand my ground because I knew I had paid in full and had the receipt. After about 30 minutes of searching and making phone calls, they realized there was a clerical error on their end—they had entered my name incorrectly.</w:t>
      </w:r>
    </w:p>
    <w:p>
      <w:r>
        <w:rPr>
          <w:rFonts w:ascii="Georgia" w:hAnsi="Georgia"/>
          <w:b w:val="0"/>
          <w:sz w:val="24"/>
        </w:rPr>
        <w:t>The manager was extremely apologetic and tried to rectify the situation immediately. Since they actually were out of standard rooms due to the high season, they upgraded me to a suite for free and even provided a voucher for their rooftop bar.</w:t>
      </w:r>
    </w:p>
    <w:p>
      <w:r>
        <w:rPr>
          <w:rFonts w:ascii="Georgia" w:hAnsi="Georgia"/>
          <w:b w:val="0"/>
          <w:sz w:val="24"/>
        </w:rPr>
        <w:t>Looking back, it was a stressful start, but it ended up being a blessing in disguise because of the room upgrade. Now, I always make sure to double-check the details and even call the property a few days before I arrive just to be safe.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unforeseen mix-up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예기치 못한 혼선/착오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When I arrived, the receptionist told me it was a total unforeseen mix-up.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last-minute hassle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막판의 번거로운 일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was exhausted and didn't want any last-minute hassle on my vacation.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stand one's ground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자기 주장을 고수하다, 물러나지 않다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had to stand my ground because I knew I had paid in full.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clerical error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사무적인 실수, 기재상의 오류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They realized there was a clerical error on their end.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rectify the situation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상황을 바로잡다/해결하다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manager tried to rectify the situation immediately by offering an upgrade.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be fully booked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예약이 꽉 차다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hotel was fully booked, so there were no spare rooms available.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double-check the details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세부 사항을 재확인하다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Now, I always make sure to double-check the details before my trip.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confirmation email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확약 이메일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showed them my confirmation email on my phone as proof.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apologetic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사과하는, 미안해하는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staff members were extremely apologetic about the mistake.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provide a voucher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상품권/바우처를 제공하다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They provided a voucher for the restaurant as a form of compensation.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unexpected complication</w:t>
              <w:br/>
              <w:t>↔ unforeseen mix-up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예상치 못한 복잡한 문제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reservation issue was an unexpected complication I hadn't prepared for.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administrative oversight</w:t>
              <w:br/>
              <w:t>↔ clerical error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행정상의 실수/간과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missing reservation was simply an administrative oversight by the staff.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remedy the problem</w:t>
              <w:br/>
              <w:t>↔ rectify the situation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문제를 해결하다/치유하다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are working hard to remedy the problem as quickly as possible.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at maximum capacity</w:t>
              <w:br/>
              <w:t>↔ be fully booked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수용 인원이 꽉 찬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During the peak season, most hotels are at maximum capacity.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remorseful</w:t>
              <w:br/>
              <w:t>↔ apologetic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후회하는, 뉘우치는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manager sounded truly remorseful for the inconvenience caused.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서론(제주 여행 중 발생한 호텔 예약 문제 언급) → MP(도착했으나 예약 내역이 없다는 통보를 받음) → 디테일 확장(확인 메일을 보여주며 정당하게 요구하고, 결국 이름 입력 오류라는 것을 밝혀냄) → 감정/결과(매니저의 사과와 룸 업그레이드 보상) → 마무리(이후 생긴 습관과 교훈)</w:t>
      </w:r>
    </w:p>
    <w:p>
      <w:r>
        <w:rPr>
          <w:b w:val="0"/>
          <w:sz w:val="22"/>
        </w:rPr>
        <w:t>✔ 과거 완료(I had booked)와 과거 진행(searching and making) 등 시제를 다양하고 정확하게 사용하여 서사의 시간대를 입체적으로 표현했습니다.</w:t>
      </w:r>
    </w:p>
    <w:p>
      <w:r>
        <w:rPr>
          <w:b w:val="0"/>
          <w:sz w:val="22"/>
        </w:rPr>
        <w:t>✔ unforeseen mix-up, stand my ground, clerical error와 같은 고득점용 어휘를 구어체 문장 안에 자연스럽게 배치했습니다.</w:t>
      </w:r>
    </w:p>
    <w:p>
      <w:r>
        <w:rPr>
          <w:b w:val="0"/>
          <w:sz w:val="22"/>
        </w:rPr>
        <w:t>✔ The thing is, Looking back과 같은 디스코스 마커를 사용해 문장 간 연결성을 높이고 답변의 흐름을 원어민스럽게 구성했습니다.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It turned out there was a [noun] on [someone's] end.</w:t>
      </w:r>
    </w:p>
    <w:p>
      <w:r>
        <w:rPr>
          <w:b w:val="0"/>
          <w:color w:val="6B7280"/>
          <w:sz w:val="20"/>
        </w:rPr>
        <w:t>~쪽의 실수/오류임이 밝혀졌다. / 응용: It turned out there was a communication breakdown on the shipping company's end.</w:t>
      </w:r>
    </w:p>
    <w:p>
      <w:r>
        <w:rPr>
          <w:rFonts w:ascii="Georgia" w:hAnsi="Georgia"/>
          <w:b/>
          <w:sz w:val="24"/>
        </w:rPr>
        <w:t>I had to [verb] because I knew [clause].</w:t>
      </w:r>
    </w:p>
    <w:p>
      <w:r>
        <w:rPr>
          <w:b w:val="0"/>
          <w:color w:val="6B7280"/>
          <w:sz w:val="20"/>
        </w:rPr>
        <w:t>~인 것을 알고 있었기에 ~해야만 했다. / 응용: I had to call them again because I knew the deadline was approaching.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food scene — The local food scene in Jeju is incredibly vibrant, so I was eager to explore it after checking in.</w:t>
      </w:r>
    </w:p>
    <w:p>
      <w:r>
        <w:rPr>
          <w:b w:val="0"/>
          <w:sz w:val="22"/>
        </w:rPr>
        <w:t>diverse culinary options — The hotel was surrounded by diverse culinary options, ranging from fresh seafood to traditional pork dishes.</w:t>
      </w:r>
    </w:p>
    <w:p>
      <w:r>
        <w:rPr>
          <w:b w:val="0"/>
          <w:sz w:val="22"/>
        </w:rPr>
        <w:t>satisfy one's craving — I couldn't wait to satisfy my craving for black pork belly once the room issue was resolved.</w:t>
      </w:r>
    </w:p>
    <w:p>
      <w:r>
        <w:rPr>
          <w:b w:val="0"/>
          <w:sz w:val="22"/>
        </w:rPr>
        <w:t>hole-in-the-wall restaurant — While waiting for the manager, I looked up a famous hole-in-the-wall restaurant nearby to grab a quick bite.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 단어를 4개 이상 썼다</w:t>
      </w:r>
    </w:p>
    <w:p>
      <w:r>
        <w:rPr>
          <w:b w:val="0"/>
          <w:sz w:val="22"/>
        </w:rPr>
        <w:t>□ 과거 시제가 흔들리지 않았다</w:t>
      </w:r>
    </w:p>
    <w:p>
      <w:r>
        <w:rPr>
          <w:b w:val="0"/>
          <w:sz w:val="22"/>
        </w:rPr>
        <w:t>□ MP 후 디테일을 2개 이상 확장했다</w:t>
      </w:r>
    </w:p>
    <w:p>
      <w:r>
        <w:rPr>
          <w:b w:val="0"/>
          <w:sz w:val="22"/>
        </w:rPr>
        <w:t>□ 감정이나 생각을 말했다</w:t>
      </w:r>
    </w:p>
    <w:p>
      <w:r>
        <w:rPr>
          <w:b w:val="0"/>
          <w:sz w:val="22"/>
        </w:rPr>
        <w:t>□ 마무리 문장을 했다</w:t>
      </w:r>
    </w:p>
    <w:p>
      <w:r>
        <w:rPr>
          <w:b w:val="0"/>
          <w:sz w:val="22"/>
        </w:rPr>
        <w:t>□ 필러 없이 침묵 3초 이상이 없었다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