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OPIc AL 데일리 훈련 — 2026-08-21</w:t>
      </w:r>
    </w:p>
    <w:p>
      <w:r>
        <w:rPr>
          <w:b w:val="0"/>
          <w:color w:val="6B7280"/>
          <w:sz w:val="22"/>
        </w:rPr>
        <w:t>Unit 6 · 돌발주제 II — 약속 잡기와 지키기</w:t>
      </w:r>
    </w:p>
    <w:p>
      <w:r>
        <w:rPr>
          <w:b/>
          <w:color w:val="6366F1"/>
          <w:sz w:val="28"/>
        </w:rPr>
        <w:t>① 오늘의 질문</w:t>
      </w:r>
    </w:p>
    <w:p>
      <w:r>
        <w:rPr>
          <w:rFonts w:ascii="Georgia" w:hAnsi="Georgia"/>
          <w:b/>
          <w:sz w:val="24"/>
        </w:rPr>
        <w:t>Sometimes plans change unexpectedly. Tell me about a time when an appointment or a plan you made with someone fell through. What was the situation, and how did you handle it?</w:t>
      </w:r>
    </w:p>
    <w:p>
      <w:r>
        <w:rPr>
          <w:b w:val="0"/>
          <w:color w:val="6B7280"/>
          <w:sz w:val="22"/>
        </w:rPr>
        <w:t>가끔은 계획이 예기치 않게 변경되기도 하죠. 누군가와 했던 약속이나 계획이 수틀어졌던 경험에 대해 말해주세요. 어떤 상황이었고, 어떻게 대처했나요?</w:t>
      </w:r>
    </w:p>
    <w:p>
      <w:r>
        <w:rPr>
          <w:b/>
          <w:color w:val="6366F1"/>
          <w:sz w:val="28"/>
        </w:rPr>
        <w:t>② AL 모범답변</w:t>
      </w:r>
    </w:p>
    <w:p>
      <w:r>
        <w:rPr>
          <w:rFonts w:ascii="Georgia" w:hAnsi="Georgia"/>
          <w:b w:val="0"/>
          <w:sz w:val="24"/>
        </w:rPr>
        <w:t>Actually, I’m the type of person who really tries to keep my word, but I remember this one time a few months ago when things just didn’t go as planned. I had this big social commitment with one of my best friends. We had tickets for a jazz concert that we’d been talking about for ages.</w:t>
      </w:r>
    </w:p>
    <w:p>
      <w:r>
        <w:rPr>
          <w:rFonts w:ascii="Georgia" w:hAnsi="Georgia"/>
          <w:b w:val="0"/>
          <w:sz w:val="24"/>
        </w:rPr>
        <w:t>I was really looking forward to it, but just a few hours before the show, my friend called me sounding super stressed. It turns out he had an unexpected conflict at work and was completely double-booked. He felt terrible about it, but he simply couldn't make it. At first, I was a bit bummed out because I’d already cleared my schedule, and it’s not every day you get to see a world-class jazz band.</w:t>
      </w:r>
    </w:p>
    <w:p>
      <w:r>
        <w:rPr>
          <w:rFonts w:ascii="Georgia" w:hAnsi="Georgia"/>
          <w:b w:val="0"/>
          <w:sz w:val="24"/>
        </w:rPr>
        <w:t>The thing is, I didn't want the tickets to go to waste. I tried to squeeze someone else in, but it was so last minute that everyone else was busy. Eventually, my friend suggested we take a rain check and promised to treat me to dinner next time.</w:t>
      </w:r>
    </w:p>
    <w:p>
      <w:r>
        <w:rPr>
          <w:rFonts w:ascii="Georgia" w:hAnsi="Georgia"/>
          <w:b w:val="0"/>
          <w:sz w:val="24"/>
        </w:rPr>
        <w:t>Looking back, I realized that as much as I value being punctual and reliable, life happens. We ended up rescheduling for the following month. Even though we missed the original concert, we had a great time catching up over a meal later on. It taught me to be a bit more flexible when plans fall through.</w:t>
      </w:r>
    </w:p>
    <w:p>
      <w:r>
        <w:rPr>
          <w:b/>
          <w:color w:val="6366F1"/>
          <w:sz w:val="28"/>
        </w:rPr>
        <w:t>③ 오늘의 단어 15 (핵심 10 + 확장 5)</w:t>
      </w:r>
    </w:p>
    <w:p>
      <w:r>
        <w:rPr>
          <w:b w:val="0"/>
          <w:color w:val="6B7280"/>
          <w:sz w:val="18"/>
        </w:rPr>
        <w:t>※ 오른쪽 두 칸을 접거나 가리고 뜻을 떠올려 보세요. '↔'는 대체 관계입니다.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단어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뜻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오늘 예문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keep one's word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약속을 지키다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Actually, I’m the type of person who really tries to keep my word.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fall through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수틀어지다, 완료되지 못하다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It taught me to be a bit more flexible when plans fall through.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social commitment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사회적 약속, 사교 모임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 had this big social commitment with one of my best friends.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unexpected conflict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예기치 않은 일정 충돌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It turns out he had an unexpected conflict at work.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double-booked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일정이 중복된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He was completely double-booked and couldn't attend the meeting.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squeeze someone in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~를 위해 (바쁜 중에) 틈을 내다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 tried to squeeze someone else in, but everyone was busy.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rain check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다음 기회, 다음을 기약함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Eventually, my friend suggested we take a rain check.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show up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나타나다, 약속 장소에 오다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He didn't show up because he was stuck at the office.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reschedule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일정을 조정하다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We ended up rescheduling for the following month.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stand someone up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~를 바람맞히다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 hate it when people stand me up without any notice.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honor a promise</w:t>
              <w:br/>
              <w:t>↔ keep one's word 대체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약속을 이행하다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It's important to honor a promise even if it's inconvenient.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fall apart</w:t>
              <w:br/>
              <w:t>↔ fall through 대체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결렬되다, 무너지다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The whole deal fell apart at the last minute.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flake on</w:t>
              <w:br/>
              <w:t>↔ stand someone up 대체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(약속을) 펑크 내다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Don't flake on me this time; I've already bought the tickets.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prior engagement</w:t>
              <w:br/>
              <w:t>↔ social commitment 대체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선약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I'm afraid I have a prior engagement that evening.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move things around</w:t>
              <w:br/>
              <w:t>↔ reschedule 대체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일정을 이리저리 조정하다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I'll see if I can move things around to meet you.</w:t>
            </w:r>
          </w:p>
        </w:tc>
      </w:tr>
    </w:tbl>
    <w:p>
      <w:r>
        <w:rPr>
          <w:b/>
          <w:color w:val="6366F1"/>
          <w:sz w:val="28"/>
        </w:rPr>
        <w:t>④ 전략 해설 (AL 포인트)</w:t>
      </w:r>
    </w:p>
    <w:p>
      <w:r>
        <w:rPr>
          <w:b w:val="0"/>
          <w:color w:val="6B7280"/>
          <w:sz w:val="20"/>
        </w:rPr>
        <w:t>답변 뼈대: 서론: 약속을 중시하는 성격 언급 및 특정 사건 도입 (Actually, I’m the type of person...)</w:t>
        <w:br/>
        <w:t>MP: 재즈 콘서트 약속이 취소된 상황 (We had tickets for a jazz concert...)</w:t>
        <w:br/>
        <w:t>디테일: 친구의 업무상 겹침(double-booked) 및 나의 아쉬움 (unexpected conflict... bummed out)</w:t>
        <w:br/>
        <w:t>감정/대처: 다른 사람을 찾으려 했으나 실패하고 다음을 기약함 (squeeze someone in... rain check)</w:t>
        <w:br/>
        <w:t>마무리: 인생에는 변수가 있음을 인정하며 유연함의 중요성 언급 (Looking back... be more flexible)</w:t>
      </w:r>
    </w:p>
    <w:p>
      <w:r>
        <w:rPr>
          <w:b w:val="0"/>
          <w:sz w:val="22"/>
        </w:rPr>
        <w:t>✔ 'I’m the type of person who...'와 같은 숙어적 표현으로 서두를 시작하여 화자의 성향을 효과적으로 드러냈습니다.</w:t>
      </w:r>
    </w:p>
    <w:p>
      <w:r>
        <w:rPr>
          <w:b w:val="0"/>
          <w:sz w:val="22"/>
        </w:rPr>
        <w:t>✔ 과거 진행형(we’d been talking about), 과거 완료(I’d already cleared), 조건절 등 다양한 시제와 문법 구조를 활용해 AL 수준의 유창성을 보여줍니다.</w:t>
      </w:r>
    </w:p>
    <w:p>
      <w:r>
        <w:rPr>
          <w:b w:val="0"/>
          <w:sz w:val="22"/>
        </w:rPr>
        <w:t>✔ 'bummed out', 'last minute', 'take a rain check' 등 원어민들이 일상적으로 사용하는 구어적 표현이 자연스럽게 배치되었습니다.</w:t>
      </w:r>
    </w:p>
    <w:p>
      <w:r>
        <w:rPr>
          <w:b/>
          <w:color w:val="6366F1"/>
          <w:sz w:val="28"/>
        </w:rPr>
        <w:t>⑤ 오늘의 패턴</w:t>
      </w:r>
    </w:p>
    <w:p>
      <w:r>
        <w:rPr>
          <w:rFonts w:ascii="Georgia" w:hAnsi="Georgia"/>
          <w:b/>
          <w:sz w:val="24"/>
        </w:rPr>
        <w:t>I was really looking forward to [gerund/noun], but [clause].</w:t>
      </w:r>
    </w:p>
    <w:p>
      <w:r>
        <w:rPr>
          <w:b w:val="0"/>
          <w:color w:val="6B7280"/>
          <w:sz w:val="20"/>
        </w:rPr>
        <w:t>[~]을 정말 기대하고 있었는데, [~]하게 되었다. / 응용: I was really looking forward to the beach trip, but the heavy rain ruined everything.</w:t>
      </w:r>
    </w:p>
    <w:p>
      <w:r>
        <w:rPr>
          <w:rFonts w:ascii="Georgia" w:hAnsi="Georgia"/>
          <w:b/>
          <w:sz w:val="24"/>
        </w:rPr>
        <w:t>The thing is, I'm usually the type of person who [habit], but [exception].</w:t>
      </w:r>
    </w:p>
    <w:p>
      <w:r>
        <w:rPr>
          <w:b w:val="0"/>
          <w:color w:val="6B7280"/>
          <w:sz w:val="20"/>
        </w:rPr>
        <w:t>사실 제가 보통 [~]하는 성격인데, [예외 상황]이었습니다. / 응용: The thing is, I'm usually the type of person who plans everything in advance, but this trip was totally spontaneous.</w:t>
      </w:r>
    </w:p>
    <w:p>
      <w:r>
        <w:rPr>
          <w:b/>
          <w:color w:val="6366F1"/>
          <w:sz w:val="28"/>
        </w:rPr>
        <w:t>⑥ 복습 단어 (3일·7일 전)</w:t>
      </w:r>
    </w:p>
    <w:p>
      <w:r>
        <w:rPr>
          <w:b w:val="0"/>
          <w:sz w:val="22"/>
        </w:rPr>
        <w:t>mandatory regulations — I couldn't make the party because my building has mandatory regulations about late-night noise.</w:t>
      </w:r>
    </w:p>
    <w:p>
      <w:r>
        <w:rPr>
          <w:b w:val="0"/>
          <w:sz w:val="22"/>
        </w:rPr>
        <w:t>separate out recyclables — While waiting for my friend to show up, I decided to separate out recyclables in my kitchen.</w:t>
      </w:r>
    </w:p>
    <w:p>
      <w:r>
        <w:rPr>
          <w:b w:val="0"/>
          <w:sz w:val="22"/>
        </w:rPr>
        <w:t>take the initiative — When the meeting fell through, I took the initiative to suggest a new date for everyone.</w:t>
      </w:r>
    </w:p>
    <w:p>
      <w:r>
        <w:rPr>
          <w:b w:val="0"/>
          <w:sz w:val="22"/>
        </w:rPr>
        <w:t>eco-conscious — Being eco-conscious, I always prefer to meet at cafes that don't use disposable cups.</w:t>
      </w:r>
    </w:p>
    <w:p>
      <w:r>
        <w:rPr>
          <w:b w:val="0"/>
          <w:sz w:val="22"/>
        </w:rPr>
        <w:t>open a bank account — I had to reschedule our lunch because it took longer than expected to open a bank account.</w:t>
      </w:r>
    </w:p>
    <w:p>
      <w:r>
        <w:rPr>
          <w:b w:val="0"/>
          <w:sz w:val="22"/>
        </w:rPr>
        <w:t>apply for a loan — The reason I was double-booked was that I had an appointment to apply for a loan at the same time.</w:t>
      </w:r>
    </w:p>
    <w:p>
      <w:r>
        <w:rPr>
          <w:b w:val="0"/>
          <w:sz w:val="22"/>
        </w:rPr>
        <w:t>handle financial transactions — Nowadays, you don't really need to visit a bank to handle financial transactions; you can just do it on your phone.</w:t>
      </w:r>
    </w:p>
    <w:p>
      <w:r>
        <w:rPr>
          <w:b w:val="0"/>
          <w:sz w:val="22"/>
        </w:rPr>
        <w:t>transfer funds — He apologized for the cancellation and offered to transfer funds for my ticket immediately.</w:t>
      </w:r>
    </w:p>
    <w:p>
      <w:r>
        <w:rPr>
          <w:b/>
          <w:color w:val="6366F1"/>
          <w:sz w:val="28"/>
        </w:rPr>
        <w:t>⑦ 셀프 체크리스트</w:t>
      </w:r>
    </w:p>
    <w:p>
      <w:r>
        <w:rPr>
          <w:b w:val="0"/>
          <w:sz w:val="22"/>
        </w:rPr>
        <w:t>□ 오늘 단어를 4개 이상 썼다</w:t>
      </w:r>
    </w:p>
    <w:p>
      <w:r>
        <w:rPr>
          <w:b w:val="0"/>
          <w:sz w:val="22"/>
        </w:rPr>
        <w:t>□ 과거 시제가 흔들리지 않았다</w:t>
      </w:r>
    </w:p>
    <w:p>
      <w:r>
        <w:rPr>
          <w:b w:val="0"/>
          <w:sz w:val="22"/>
        </w:rPr>
        <w:t>□ MP 후 디테일을 2개 이상 확장했다</w:t>
      </w:r>
    </w:p>
    <w:p>
      <w:r>
        <w:rPr>
          <w:b w:val="0"/>
          <w:sz w:val="22"/>
        </w:rPr>
        <w:t>□ 감정이나 생각을 말했다</w:t>
      </w:r>
    </w:p>
    <w:p>
      <w:r>
        <w:rPr>
          <w:b w:val="0"/>
          <w:sz w:val="22"/>
        </w:rPr>
        <w:t>□ 마무리 문장을 했다</w:t>
      </w:r>
    </w:p>
    <w:p>
      <w:r>
        <w:rPr>
          <w:b w:val="0"/>
          <w:sz w:val="22"/>
        </w:rPr>
        <w:t>□ 필러 없이 침묵 3초 이상이 없었다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