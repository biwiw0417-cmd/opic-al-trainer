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2026-08-26</w:t>
      </w:r>
    </w:p>
    <w:p>
      <w:r>
        <w:rPr>
          <w:b w:val="0"/>
          <w:color w:val="6B7280"/>
          <w:sz w:val="22"/>
        </w:rPr>
        <w:t>Unit 6 · 돌발주제 II — 외식과 음식 문화</w:t>
      </w:r>
    </w:p>
    <w:p>
      <w:r>
        <w:rPr>
          <w:b/>
          <w:color w:val="6366F1"/>
          <w:sz w:val="28"/>
        </w:rPr>
        <w:t>① 오늘의 질문</w:t>
      </w:r>
    </w:p>
    <w:p>
      <w:r>
        <w:rPr>
          <w:rFonts w:ascii="Georgia" w:hAnsi="Georgia"/>
          <w:b/>
          <w:sz w:val="24"/>
        </w:rPr>
        <w:t>How has the dining out culture in your country changed over the past few years? Describe the differences between how people used to eat out in the past and how they do so today.</w:t>
      </w:r>
    </w:p>
    <w:p>
      <w:r>
        <w:rPr>
          <w:b w:val="0"/>
          <w:color w:val="6B7280"/>
          <w:sz w:val="22"/>
        </w:rPr>
        <w:t>지난 몇 년 동안 당신 나라의 외식 문화는 어떻게 변했나요? 과거에 사람들이 외식하던 방식과 오늘날 외식하는 방식의 차이점을 설명해 주세요.</w:t>
      </w:r>
    </w:p>
    <w:p>
      <w:r>
        <w:rPr>
          <w:b/>
          <w:color w:val="6366F1"/>
          <w:sz w:val="28"/>
        </w:rPr>
        <w:t>② AL 모범답변</w:t>
      </w:r>
    </w:p>
    <w:p>
      <w:r>
        <w:rPr>
          <w:rFonts w:ascii="Georgia" w:hAnsi="Georgia"/>
          <w:b w:val="0"/>
          <w:sz w:val="24"/>
        </w:rPr>
        <w:t>You know, the food scene in Korea has undergone a massive transformation over the past decade.</w:t>
      </w:r>
    </w:p>
    <w:p>
      <w:r>
        <w:rPr>
          <w:rFonts w:ascii="Georgia" w:hAnsi="Georgia"/>
          <w:b w:val="0"/>
          <w:sz w:val="24"/>
        </w:rPr>
        <w:t>In the past, dining out was mostly about big family gatherings at traditional barbecue joints or simple family restaurants. People didn't really pay much attention to unique concepts or exotic flavors. But nowadays, things are completely different. We have access to diverse culinary options right around the corner, from authentic Neapolitan pizzerias to Mexican street tacos.</w:t>
      </w:r>
    </w:p>
    <w:p>
      <w:r>
        <w:rPr>
          <w:rFonts w:ascii="Georgia" w:hAnsi="Georgia"/>
          <w:b w:val="0"/>
          <w:sz w:val="24"/>
        </w:rPr>
        <w:t>Whenever I feel like trying something unique, I always make sure to explore cozy alleyways because that's where you find the best gems. Just last weekend, I wanted to satisfy my craving for spicy noodles, so I decided to grab a bite with a friend at a tiny hole-in-the-wall restaurant. Honestly, the aroma alone was mouth-watering, and the dishes were just bursting with flavor.</w:t>
      </w:r>
    </w:p>
    <w:p>
      <w:r>
        <w:rPr>
          <w:rFonts w:ascii="Georgia" w:hAnsi="Georgia"/>
          <w:b w:val="0"/>
          <w:sz w:val="24"/>
        </w:rPr>
        <w:t>What's really fascinating is how much people's dining habits have shifted. Thanks to social media, eating out isn't just about filling your stomach anymore; it's become a complete cultural experience. Looking back, I truly appreciate this shift because it has made everyday life so much more vibrant and delicious.</w:t>
      </w:r>
    </w:p>
    <w:p>
      <w:r>
        <w:rPr>
          <w:rFonts w:ascii="Georgia" w:hAnsi="Georgia"/>
          <w:b w:val="0"/>
          <w:sz w:val="24"/>
        </w:rPr>
        <w:t>Overall, I'd say dining out has evolved into a creative way to explore the world through food.</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food scene</w:t>
            </w:r>
          </w:p>
        </w:tc>
        <w:tc>
          <w:tcPr>
            <w:tcW w:type="dxa" w:w="2880"/>
          </w:tcPr>
          <w:p>
            <w:r>
              <w:rPr>
                <w:sz w:val="24"/>
              </w:rPr>
              <w:t>외식 문화, 음식 트렌드</w:t>
            </w:r>
          </w:p>
        </w:tc>
        <w:tc>
          <w:tcPr>
            <w:tcW w:type="dxa" w:w="2880"/>
          </w:tcPr>
          <w:p>
            <w:r>
              <w:rPr>
                <w:sz w:val="22"/>
              </w:rPr>
              <w:t>You know, the food scene in Korea has undergone a massive transformation over the past decade.</w:t>
            </w:r>
          </w:p>
        </w:tc>
      </w:tr>
      <w:tr>
        <w:tc>
          <w:tcPr>
            <w:tcW w:type="dxa" w:w="2880"/>
          </w:tcPr>
          <w:p>
            <w:r>
              <w:rPr>
                <w:b/>
                <w:sz w:val="24"/>
              </w:rPr>
              <w:t>diverse culinary options</w:t>
            </w:r>
          </w:p>
        </w:tc>
        <w:tc>
          <w:tcPr>
            <w:tcW w:type="dxa" w:w="2880"/>
          </w:tcPr>
          <w:p>
            <w:r>
              <w:rPr>
                <w:sz w:val="24"/>
              </w:rPr>
              <w:t>다양한 요리/음식 선택지</w:t>
            </w:r>
          </w:p>
        </w:tc>
        <w:tc>
          <w:tcPr>
            <w:tcW w:type="dxa" w:w="2880"/>
          </w:tcPr>
          <w:p>
            <w:r>
              <w:rPr>
                <w:sz w:val="22"/>
              </w:rPr>
              <w:t>We have access to diverse culinary options right around the corner.</w:t>
            </w:r>
          </w:p>
        </w:tc>
      </w:tr>
      <w:tr>
        <w:tc>
          <w:tcPr>
            <w:tcW w:type="dxa" w:w="2880"/>
          </w:tcPr>
          <w:p>
            <w:r>
              <w:rPr>
                <w:b/>
                <w:sz w:val="24"/>
              </w:rPr>
              <w:t>satisfy one's craving</w:t>
            </w:r>
          </w:p>
        </w:tc>
        <w:tc>
          <w:tcPr>
            <w:tcW w:type="dxa" w:w="2880"/>
          </w:tcPr>
          <w:p>
            <w:r>
              <w:rPr>
                <w:sz w:val="24"/>
              </w:rPr>
              <w:t>먹고 싶은 욕구를 충족시키다, 갈증을 해소하다</w:t>
            </w:r>
          </w:p>
        </w:tc>
        <w:tc>
          <w:tcPr>
            <w:tcW w:type="dxa" w:w="2880"/>
          </w:tcPr>
          <w:p>
            <w:r>
              <w:rPr>
                <w:sz w:val="22"/>
              </w:rPr>
              <w:t>Just last weekend, I wanted to satisfy my craving for spicy noodles.</w:t>
            </w:r>
          </w:p>
        </w:tc>
      </w:tr>
      <w:tr>
        <w:tc>
          <w:tcPr>
            <w:tcW w:type="dxa" w:w="2880"/>
          </w:tcPr>
          <w:p>
            <w:r>
              <w:rPr>
                <w:b/>
                <w:sz w:val="24"/>
              </w:rPr>
              <w:t>hole-in-the-wall restaurant</w:t>
            </w:r>
          </w:p>
        </w:tc>
        <w:tc>
          <w:tcPr>
            <w:tcW w:type="dxa" w:w="2880"/>
          </w:tcPr>
          <w:p>
            <w:r>
              <w:rPr>
                <w:sz w:val="24"/>
              </w:rPr>
              <w:t>작고 허름하지만 맛있는 숨은 식당</w:t>
            </w:r>
          </w:p>
        </w:tc>
        <w:tc>
          <w:tcPr>
            <w:tcW w:type="dxa" w:w="2880"/>
          </w:tcPr>
          <w:p>
            <w:r>
              <w:rPr>
                <w:sz w:val="22"/>
              </w:rPr>
              <w:t>I decided to grab a bite with a friend at a tiny hole-in-the-wall restaurant.</w:t>
            </w:r>
          </w:p>
        </w:tc>
      </w:tr>
      <w:tr>
        <w:tc>
          <w:tcPr>
            <w:tcW w:type="dxa" w:w="2880"/>
          </w:tcPr>
          <w:p>
            <w:r>
              <w:rPr>
                <w:b/>
                <w:sz w:val="24"/>
              </w:rPr>
              <w:t>mouth-watering</w:t>
            </w:r>
          </w:p>
        </w:tc>
        <w:tc>
          <w:tcPr>
            <w:tcW w:type="dxa" w:w="2880"/>
          </w:tcPr>
          <w:p>
            <w:r>
              <w:rPr>
                <w:sz w:val="24"/>
              </w:rPr>
              <w:t>군침이 도는, 대단히 맛있어 보이는</w:t>
            </w:r>
          </w:p>
        </w:tc>
        <w:tc>
          <w:tcPr>
            <w:tcW w:type="dxa" w:w="2880"/>
          </w:tcPr>
          <w:p>
            <w:r>
              <w:rPr>
                <w:sz w:val="22"/>
              </w:rPr>
              <w:t>Honestly, the aroma alone was mouth-watering, and the dishes were just bursting with flavor.</w:t>
            </w:r>
          </w:p>
        </w:tc>
      </w:tr>
      <w:tr>
        <w:tc>
          <w:tcPr>
            <w:tcW w:type="dxa" w:w="2880"/>
          </w:tcPr>
          <w:p>
            <w:r>
              <w:rPr>
                <w:b/>
                <w:sz w:val="24"/>
              </w:rPr>
              <w:t>grab a bite</w:t>
            </w:r>
          </w:p>
        </w:tc>
        <w:tc>
          <w:tcPr>
            <w:tcW w:type="dxa" w:w="2880"/>
          </w:tcPr>
          <w:p>
            <w:r>
              <w:rPr>
                <w:sz w:val="24"/>
              </w:rPr>
              <w:t>간단히 식사하다, 요기하다</w:t>
            </w:r>
          </w:p>
        </w:tc>
        <w:tc>
          <w:tcPr>
            <w:tcW w:type="dxa" w:w="2880"/>
          </w:tcPr>
          <w:p>
            <w:r>
              <w:rPr>
                <w:sz w:val="22"/>
              </w:rPr>
              <w:t>I decided to grab a bite with a friend at a tiny hole-in-the-wall restaurant.</w:t>
            </w:r>
          </w:p>
        </w:tc>
      </w:tr>
      <w:tr>
        <w:tc>
          <w:tcPr>
            <w:tcW w:type="dxa" w:w="2880"/>
          </w:tcPr>
          <w:p>
            <w:r>
              <w:rPr>
                <w:b/>
                <w:sz w:val="24"/>
              </w:rPr>
              <w:t>dietary restriction</w:t>
            </w:r>
          </w:p>
        </w:tc>
        <w:tc>
          <w:tcPr>
            <w:tcW w:type="dxa" w:w="2880"/>
          </w:tcPr>
          <w:p>
            <w:r>
              <w:rPr>
                <w:sz w:val="24"/>
              </w:rPr>
              <w:t>식이 제한, 식단상의 제약</w:t>
            </w:r>
          </w:p>
        </w:tc>
        <w:tc>
          <w:tcPr>
            <w:tcW w:type="dxa" w:w="2880"/>
          </w:tcPr>
          <w:p>
            <w:r>
              <w:rPr>
                <w:sz w:val="22"/>
              </w:rPr>
              <w:t>Modern restaurants cater to people with various dietary restrictions such as veganism.</w:t>
            </w:r>
          </w:p>
        </w:tc>
      </w:tr>
      <w:tr>
        <w:tc>
          <w:tcPr>
            <w:tcW w:type="dxa" w:w="2880"/>
          </w:tcPr>
          <w:p>
            <w:r>
              <w:rPr>
                <w:b/>
                <w:sz w:val="24"/>
              </w:rPr>
              <w:t>food delivery app</w:t>
            </w:r>
          </w:p>
        </w:tc>
        <w:tc>
          <w:tcPr>
            <w:tcW w:type="dxa" w:w="2880"/>
          </w:tcPr>
          <w:p>
            <w:r>
              <w:rPr>
                <w:sz w:val="24"/>
              </w:rPr>
              <w:t>음식 배달 애플리케이션</w:t>
            </w:r>
          </w:p>
        </w:tc>
        <w:tc>
          <w:tcPr>
            <w:tcW w:type="dxa" w:w="2880"/>
          </w:tcPr>
          <w:p>
            <w:r>
              <w:rPr>
                <w:sz w:val="22"/>
              </w:rPr>
              <w:t>Food delivery apps have completely revolutionized how we order late-night meals.</w:t>
            </w:r>
          </w:p>
        </w:tc>
      </w:tr>
      <w:tr>
        <w:tc>
          <w:tcPr>
            <w:tcW w:type="dxa" w:w="2880"/>
          </w:tcPr>
          <w:p>
            <w:r>
              <w:rPr>
                <w:b/>
                <w:sz w:val="24"/>
              </w:rPr>
              <w:t>culinary preference</w:t>
            </w:r>
          </w:p>
        </w:tc>
        <w:tc>
          <w:tcPr>
            <w:tcW w:type="dxa" w:w="2880"/>
          </w:tcPr>
          <w:p>
            <w:r>
              <w:rPr>
                <w:sz w:val="24"/>
              </w:rPr>
              <w:t>음식 취향, 입맛</w:t>
            </w:r>
          </w:p>
        </w:tc>
        <w:tc>
          <w:tcPr>
            <w:tcW w:type="dxa" w:w="2880"/>
          </w:tcPr>
          <w:p>
            <w:r>
              <w:rPr>
                <w:sz w:val="22"/>
              </w:rPr>
              <w:t>Everyone in our office has a distinct culinary preference when eating out together.</w:t>
            </w:r>
          </w:p>
        </w:tc>
      </w:tr>
      <w:tr>
        <w:tc>
          <w:tcPr>
            <w:tcW w:type="dxa" w:w="2880"/>
          </w:tcPr>
          <w:p>
            <w:r>
              <w:rPr>
                <w:b/>
                <w:sz w:val="24"/>
              </w:rPr>
              <w:t>fusion cuisine</w:t>
            </w:r>
          </w:p>
        </w:tc>
        <w:tc>
          <w:tcPr>
            <w:tcW w:type="dxa" w:w="2880"/>
          </w:tcPr>
          <w:p>
            <w:r>
              <w:rPr>
                <w:sz w:val="24"/>
              </w:rPr>
              <w:t>퓨전 요리</w:t>
            </w:r>
          </w:p>
        </w:tc>
        <w:tc>
          <w:tcPr>
            <w:tcW w:type="dxa" w:w="2880"/>
          </w:tcPr>
          <w:p>
            <w:r>
              <w:rPr>
                <w:sz w:val="22"/>
              </w:rPr>
              <w:t>Fusion cuisine combining Korean and Mexican flavors has gained huge popularity.</w:t>
            </w:r>
          </w:p>
        </w:tc>
      </w:tr>
      <w:tr>
        <w:tc>
          <w:tcPr>
            <w:tcW w:type="dxa" w:w="2880"/>
          </w:tcPr>
          <w:p>
            <w:r>
              <w:rPr>
                <w:b/>
                <w:sz w:val="24"/>
              </w:rPr>
              <w:t>gastronomic landscape</w:t>
              <w:br/>
              <w:t>↔ food scene 대체</w:t>
            </w:r>
          </w:p>
        </w:tc>
        <w:tc>
          <w:tcPr>
            <w:tcW w:type="dxa" w:w="2880"/>
          </w:tcPr>
          <w:p>
            <w:r>
              <w:rPr>
                <w:sz w:val="24"/>
              </w:rPr>
              <w:t>미식 환경, 외식계 전반</w:t>
            </w:r>
          </w:p>
        </w:tc>
        <w:tc>
          <w:tcPr>
            <w:tcW w:type="dxa" w:w="2880"/>
          </w:tcPr>
          <w:p>
            <w:r>
              <w:rPr>
                <w:sz w:val="22"/>
              </w:rPr>
              <w:t>The city's gastronomic landscape has become incredibly dynamic with international influences.</w:t>
            </w:r>
          </w:p>
        </w:tc>
      </w:tr>
      <w:tr>
        <w:tc>
          <w:tcPr>
            <w:tcW w:type="dxa" w:w="2880"/>
          </w:tcPr>
          <w:p>
            <w:r>
              <w:rPr>
                <w:b/>
                <w:sz w:val="24"/>
              </w:rPr>
              <w:t>wide array of dishes</w:t>
              <w:br/>
              <w:t>↔ diverse culinary options 대체</w:t>
            </w:r>
          </w:p>
        </w:tc>
        <w:tc>
          <w:tcPr>
            <w:tcW w:type="dxa" w:w="2880"/>
          </w:tcPr>
          <w:p>
            <w:r>
              <w:rPr>
                <w:sz w:val="24"/>
              </w:rPr>
              <w:t>다채로운 요리들, 폭넓은 메뉴</w:t>
            </w:r>
          </w:p>
        </w:tc>
        <w:tc>
          <w:tcPr>
            <w:tcW w:type="dxa" w:w="2880"/>
          </w:tcPr>
          <w:p>
            <w:r>
              <w:rPr>
                <w:sz w:val="22"/>
              </w:rPr>
              <w:t>The buffet offered a wide array of dishes from Mediterranean to Asian specialties.</w:t>
            </w:r>
          </w:p>
        </w:tc>
      </w:tr>
      <w:tr>
        <w:tc>
          <w:tcPr>
            <w:tcW w:type="dxa" w:w="2880"/>
          </w:tcPr>
          <w:p>
            <w:r>
              <w:rPr>
                <w:b/>
                <w:sz w:val="24"/>
              </w:rPr>
              <w:t>hit the spot</w:t>
              <w:br/>
              <w:t>↔ satisfy one's craving 대체</w:t>
            </w:r>
          </w:p>
        </w:tc>
        <w:tc>
          <w:tcPr>
            <w:tcW w:type="dxa" w:w="2880"/>
          </w:tcPr>
          <w:p>
            <w:r>
              <w:rPr>
                <w:sz w:val="24"/>
              </w:rPr>
              <w:t>딱 만족스럽다, 식욕을 딱 채워주다</w:t>
            </w:r>
          </w:p>
        </w:tc>
        <w:tc>
          <w:tcPr>
            <w:tcW w:type="dxa" w:w="2880"/>
          </w:tcPr>
          <w:p>
            <w:r>
              <w:rPr>
                <w:sz w:val="22"/>
              </w:rPr>
              <w:t>That hot bowl of soup really hit the spot on such a chilly evening.</w:t>
            </w:r>
          </w:p>
        </w:tc>
      </w:tr>
      <w:tr>
        <w:tc>
          <w:tcPr>
            <w:tcW w:type="dxa" w:w="2880"/>
          </w:tcPr>
          <w:p>
            <w:r>
              <w:rPr>
                <w:b/>
                <w:sz w:val="24"/>
              </w:rPr>
              <w:t>hidden eatery</w:t>
              <w:br/>
              <w:t>↔ hole-in-the-wall restaurant 대체</w:t>
            </w:r>
          </w:p>
        </w:tc>
        <w:tc>
          <w:tcPr>
            <w:tcW w:type="dxa" w:w="2880"/>
          </w:tcPr>
          <w:p>
            <w:r>
              <w:rPr>
                <w:sz w:val="24"/>
              </w:rPr>
              <w:t>숨은 맛집</w:t>
            </w:r>
          </w:p>
        </w:tc>
        <w:tc>
          <w:tcPr>
            <w:tcW w:type="dxa" w:w="2880"/>
          </w:tcPr>
          <w:p>
            <w:r>
              <w:rPr>
                <w:sz w:val="22"/>
              </w:rPr>
              <w:t>We stumbled across a hidden eatery tucked away in the narrow backstreet.</w:t>
            </w:r>
          </w:p>
        </w:tc>
      </w:tr>
      <w:tr>
        <w:tc>
          <w:tcPr>
            <w:tcW w:type="dxa" w:w="2880"/>
          </w:tcPr>
          <w:p>
            <w:r>
              <w:rPr>
                <w:b/>
                <w:sz w:val="24"/>
              </w:rPr>
              <w:t>appetizing</w:t>
              <w:br/>
              <w:t>↔ mouth-watering 대체</w:t>
            </w:r>
          </w:p>
        </w:tc>
        <w:tc>
          <w:tcPr>
            <w:tcW w:type="dxa" w:w="2880"/>
          </w:tcPr>
          <w:p>
            <w:r>
              <w:rPr>
                <w:sz w:val="24"/>
              </w:rPr>
              <w:t>식욕을 돋우는, 먹음직스러운</w:t>
            </w:r>
          </w:p>
        </w:tc>
        <w:tc>
          <w:tcPr>
            <w:tcW w:type="dxa" w:w="2880"/>
          </w:tcPr>
          <w:p>
            <w:r>
              <w:rPr>
                <w:sz w:val="22"/>
              </w:rPr>
              <w:t>The display case was filled with appetizing desserts that immediately caught my eye.</w:t>
            </w:r>
          </w:p>
        </w:tc>
      </w:tr>
    </w:tbl>
    <w:p>
      <w:r>
        <w:rPr>
          <w:b/>
          <w:color w:val="6366F1"/>
          <w:sz w:val="28"/>
        </w:rPr>
        <w:t>④ 전략 해설 (AL 포인트)</w:t>
      </w:r>
    </w:p>
    <w:p>
      <w:r>
        <w:rPr>
          <w:b w:val="0"/>
          <w:color w:val="6B7280"/>
          <w:sz w:val="20"/>
        </w:rPr>
        <w:t>답변 뼈대: 서론: 한국 외식 문화의 거대한 변화 언급 (the food scene) → MP: 과거(단순한 고깃집/가족 모임) vs 현재(다양한 글로벌 이국적 요리) 대조 → 디테일 확장: 최근 골목길 숨은 맛집 방문 경험 구체화 (satisfy my craving, hole-in-the-wall restaurant) → 감정/생각: SNS 영향 및 미식 경험으로서의 변화에 대한 긍정적 평가 → 마무리: 음식을 통한 세계 탐험이라는 총평</w:t>
      </w:r>
    </w:p>
    <w:p>
      <w:r>
        <w:rPr>
          <w:b w:val="0"/>
          <w:sz w:val="22"/>
        </w:rPr>
        <w:t>✔ 과거 시제(was mostly about, didn't really pay)와 현재 시제(We have access, it's become)를 자연스럽게 대비하여 시제 일관성과 시간적 서사 능력을 입증했습니다.</w:t>
      </w:r>
    </w:p>
    <w:p>
      <w:r>
        <w:rPr>
          <w:b w:val="0"/>
          <w:sz w:val="22"/>
        </w:rPr>
        <w:t>✔ 'food scene', 'diverse culinary options', 'hole-in-the-wall restaurant'와 같은 고급 구어 콜로케이션을 맥락 속에 정확히 배치하여 어휘의 유연성을 보여줍니다.</w:t>
      </w:r>
    </w:p>
    <w:p>
      <w:r>
        <w:rPr>
          <w:b w:val="0"/>
          <w:sz w:val="22"/>
        </w:rPr>
        <w:t>✔ 'Looking back', 'What's really fascinating is how ~' 같은 디스코스 마커를 사용해 단순 나열을 피하고 논리적이고 입체적인 스피킹 흐름을 구현했습니다.</w:t>
      </w:r>
    </w:p>
    <w:p>
      <w:r>
        <w:rPr>
          <w:b/>
          <w:color w:val="6366F1"/>
          <w:sz w:val="28"/>
        </w:rPr>
        <w:t>⑤ 오늘의 패턴</w:t>
      </w:r>
    </w:p>
    <w:p>
      <w:r>
        <w:rPr>
          <w:rFonts w:ascii="Georgia" w:hAnsi="Georgia"/>
          <w:b/>
          <w:sz w:val="24"/>
        </w:rPr>
        <w:t>We have access to [noun phrase] right around the corner.</w:t>
      </w:r>
    </w:p>
    <w:p>
      <w:r>
        <w:rPr>
          <w:b w:val="0"/>
          <w:color w:val="6B7280"/>
          <w:sz w:val="20"/>
        </w:rPr>
        <w:t>바로 근처에서 ~을/를 손쉽게 접할 수 있다 / 응용: Living in downtown means we have access to great cultural facilities right around the corner.</w:t>
      </w:r>
    </w:p>
    <w:p>
      <w:r>
        <w:rPr>
          <w:rFonts w:ascii="Georgia" w:hAnsi="Georgia"/>
          <w:b/>
          <w:sz w:val="24"/>
        </w:rPr>
        <w:t>Whenever I feel like [gerund/noun], I always make sure to [verb].</w:t>
      </w:r>
    </w:p>
    <w:p>
      <w:r>
        <w:rPr>
          <w:b w:val="0"/>
          <w:color w:val="6B7280"/>
          <w:sz w:val="20"/>
        </w:rPr>
        <w:t>~하고 싶을 때마다, 나는 꼭 ~하곤 한다 / 응용: Whenever I feel like clearing my head, I always make sure to take a walk along the river.</w:t>
      </w:r>
    </w:p>
    <w:p>
      <w:r>
        <w:rPr>
          <w:b/>
          <w:color w:val="6366F1"/>
          <w:sz w:val="28"/>
        </w:rPr>
        <w:t>⑥ 복습 단어 (3일·7일 전)</w:t>
      </w:r>
    </w:p>
    <w:p>
      <w:r>
        <w:rPr>
          <w:b w:val="0"/>
          <w:sz w:val="22"/>
        </w:rPr>
        <w:t>heavily reliant on — Many busy young professionals are heavily reliant on food delivery apps for their daily dinners.</w:t>
      </w:r>
    </w:p>
    <w:p>
      <w:r>
        <w:rPr>
          <w:b w:val="0"/>
          <w:sz w:val="22"/>
        </w:rPr>
        <w:t>maneuver through the city — Foodies often maneuver through the city on weekends just to hunt down famous hidden bakeries.</w:t>
      </w:r>
    </w:p>
    <w:p>
      <w:r>
        <w:rPr>
          <w:b w:val="0"/>
          <w:sz w:val="22"/>
        </w:rPr>
        <w:t>integrated network — The restaurant chain relies on an integrated network of local organic farms to ensure fresh ingredients.</w:t>
      </w:r>
    </w:p>
    <w:p>
      <w:r>
        <w:rPr>
          <w:b w:val="0"/>
          <w:sz w:val="22"/>
        </w:rPr>
        <w:t>vast improvement — The widespread availability of diverse international dishes is a vast improvement compared to the past.</w:t>
      </w:r>
    </w:p>
    <w:p>
      <w:r>
        <w:rPr>
          <w:b/>
          <w:color w:val="6366F1"/>
          <w:sz w:val="28"/>
        </w:rPr>
        <w:t>⑦ 셀프 체크리스트</w:t>
      </w:r>
    </w:p>
    <w:p>
      <w:r>
        <w:rPr>
          <w:b w:val="0"/>
          <w:sz w:val="22"/>
        </w:rPr>
        <w:t>□ 오늘의 단어를 4개 이상 자연스럽게 활용했는가?</w:t>
      </w:r>
    </w:p>
    <w:p>
      <w:r>
        <w:rPr>
          <w:b w:val="0"/>
          <w:sz w:val="22"/>
        </w:rPr>
        <w:t>□ 과거 시제와 현재 시제를 명확하게 구분하여 대비했는가?</w:t>
      </w:r>
    </w:p>
    <w:p>
      <w:r>
        <w:rPr>
          <w:b w:val="0"/>
          <w:sz w:val="22"/>
        </w:rPr>
        <w:t>□ MP를 제시한 후 구체적인 외식 디테일(식당 종류, 경험 등)을 2개 이상 확장했는가?</w:t>
      </w:r>
    </w:p>
    <w:p>
      <w:r>
        <w:rPr>
          <w:b w:val="0"/>
          <w:sz w:val="22"/>
        </w:rPr>
        <w:t>□ 변화된 외식 문화에 대한 본인의 감정이나 생각을 솔직하게 표현했는가?</w:t>
      </w:r>
    </w:p>
    <w:p>
      <w:r>
        <w:rPr>
          <w:b w:val="0"/>
          <w:sz w:val="22"/>
        </w:rPr>
        <w:t>□ 전체적인 스토리를 깔끔하게 매듭짓는 마무리 문장을 구사했는가?</w:t>
      </w:r>
    </w:p>
    <w:p>
      <w:r>
        <w:rPr>
          <w:b w:val="0"/>
          <w:sz w:val="22"/>
        </w:rPr>
        <w:t>□ 불필요한 필러나 3초 이상의 긴 침묵 없이 부드럽게 발화했는가?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