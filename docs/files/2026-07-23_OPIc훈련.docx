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2026-07-23</w:t>
      </w:r>
    </w:p>
    <w:p>
      <w:r>
        <w:rPr>
          <w:b w:val="0"/>
          <w:color w:val="6B7280"/>
          <w:sz w:val="22"/>
        </w:rPr>
        <w:t>Unit 2 · 설문주제 I — 집과 일상 — 집 묘사</w:t>
      </w:r>
    </w:p>
    <w:p>
      <w:r>
        <w:rPr>
          <w:b/>
          <w:color w:val="6366F1"/>
          <w:sz w:val="28"/>
        </w:rPr>
        <w:t>① 오늘의 질문</w:t>
      </w:r>
    </w:p>
    <w:p>
      <w:r>
        <w:rPr>
          <w:rFonts w:ascii="Georgia" w:hAnsi="Georgia"/>
          <w:b/>
          <w:sz w:val="24"/>
        </w:rPr>
        <w:t>Can you describe your home to me? What does it look like, and which room is your absolute favorite? Please give me a detailed description of your home.</w:t>
      </w:r>
    </w:p>
    <w:p>
      <w:r>
        <w:rPr>
          <w:b w:val="0"/>
          <w:color w:val="6B7280"/>
          <w:sz w:val="22"/>
        </w:rPr>
        <w:t>당신이 사는 집에 대해 설명해 주시겠어요? 집이 어떻게 생겼고, 가장 좋아하는 방은 어디인가요? 집의 모습을 자세하게 설명해 주세요.</w:t>
      </w:r>
    </w:p>
    <w:p>
      <w:r>
        <w:rPr>
          <w:b/>
          <w:color w:val="6366F1"/>
          <w:sz w:val="28"/>
        </w:rPr>
        <w:t>② AL 모범답변</w:t>
      </w:r>
    </w:p>
    <w:p>
      <w:r>
        <w:rPr>
          <w:rFonts w:ascii="Georgia" w:hAnsi="Georgia"/>
          <w:b w:val="0"/>
          <w:sz w:val="24"/>
        </w:rPr>
        <w:t>Well, to answer your question, I currently live in a medium-sized apartment with my family. Overall, it has a modern open-concept layout, which makes the entire place feel surprisingly spacious and airy.</w:t>
      </w:r>
    </w:p>
    <w:p>
      <w:r>
        <w:rPr>
          <w:rFonts w:ascii="Georgia" w:hAnsi="Georgia"/>
          <w:b w:val="0"/>
          <w:sz w:val="24"/>
        </w:rPr>
        <w:t>If I had to pick my absolute favorite spot, it would definitely be my living room. You know, the highlight of this room is the floor-to-ceiling windows that let in ample natural light all day long. Honestly, walking into the room bathed in soft sunlight every morning instantly brightens up my mood. Right in the middle, I placed a soft velvet sofa that serves as a focal point, which really helps to create a warm ambiance.</w:t>
      </w:r>
    </w:p>
    <w:p>
      <w:r>
        <w:rPr>
          <w:rFonts w:ascii="Georgia" w:hAnsi="Georgia"/>
          <w:b w:val="0"/>
          <w:sz w:val="24"/>
        </w:rPr>
        <w:t>Also, because I frequently work from home, I set up a dedicated workstation in one corner. By carefully picking low-profile furniture, I was able to maximize space efficiency without making the room feel cramped.</w:t>
      </w:r>
    </w:p>
    <w:p>
      <w:r>
        <w:rPr>
          <w:rFonts w:ascii="Georgia" w:hAnsi="Georgia"/>
          <w:b w:val="0"/>
          <w:sz w:val="24"/>
        </w:rPr>
        <w:t>Looking back, when I first moved in, the apartment was completely bare. But taking the time to turn it into a space that feels cozy and inviting has been immensely satisfying. All in all, my home isn't just a physical space; it's my personal sanctuary where I can fully reset.</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feel cozy and inviting</w:t>
            </w:r>
          </w:p>
        </w:tc>
        <w:tc>
          <w:tcPr>
            <w:tcW w:type="dxa" w:w="2880"/>
          </w:tcPr>
          <w:p>
            <w:r>
              <w:rPr>
                <w:sz w:val="24"/>
              </w:rPr>
              <w:t>포근하고 아늑한 느낌을 주다</w:t>
            </w:r>
          </w:p>
        </w:tc>
        <w:tc>
          <w:tcPr>
            <w:tcW w:type="dxa" w:w="2880"/>
          </w:tcPr>
          <w:p>
            <w:r>
              <w:rPr>
                <w:sz w:val="22"/>
              </w:rPr>
              <w:t>Turning it into a space that feels cozy and inviting has been immensely satisfying.</w:t>
            </w:r>
          </w:p>
        </w:tc>
      </w:tr>
      <w:tr>
        <w:tc>
          <w:tcPr>
            <w:tcW w:type="dxa" w:w="2880"/>
          </w:tcPr>
          <w:p>
            <w:r>
              <w:rPr>
                <w:b/>
                <w:sz w:val="24"/>
              </w:rPr>
              <w:t>floor-to-ceiling windows</w:t>
            </w:r>
          </w:p>
        </w:tc>
        <w:tc>
          <w:tcPr>
            <w:tcW w:type="dxa" w:w="2880"/>
          </w:tcPr>
          <w:p>
            <w:r>
              <w:rPr>
                <w:sz w:val="24"/>
              </w:rPr>
              <w:t>바닥부터 천장까지 이어진 통유리창</w:t>
            </w:r>
          </w:p>
        </w:tc>
        <w:tc>
          <w:tcPr>
            <w:tcW w:type="dxa" w:w="2880"/>
          </w:tcPr>
          <w:p>
            <w:r>
              <w:rPr>
                <w:sz w:val="22"/>
              </w:rPr>
              <w:t>The highlight of this room is the floor-to-ceiling windows that let in sunlight.</w:t>
            </w:r>
          </w:p>
        </w:tc>
      </w:tr>
      <w:tr>
        <w:tc>
          <w:tcPr>
            <w:tcW w:type="dxa" w:w="2880"/>
          </w:tcPr>
          <w:p>
            <w:r>
              <w:rPr>
                <w:b/>
                <w:sz w:val="24"/>
              </w:rPr>
              <w:t>ample natural light</w:t>
            </w:r>
          </w:p>
        </w:tc>
        <w:tc>
          <w:tcPr>
            <w:tcW w:type="dxa" w:w="2880"/>
          </w:tcPr>
          <w:p>
            <w:r>
              <w:rPr>
                <w:sz w:val="24"/>
              </w:rPr>
              <w:t>풍부한 채광, 충분한 자연광</w:t>
            </w:r>
          </w:p>
        </w:tc>
        <w:tc>
          <w:tcPr>
            <w:tcW w:type="dxa" w:w="2880"/>
          </w:tcPr>
          <w:p>
            <w:r>
              <w:rPr>
                <w:sz w:val="22"/>
              </w:rPr>
              <w:t>The living room receives ample natural light throughout the day.</w:t>
            </w:r>
          </w:p>
        </w:tc>
      </w:tr>
      <w:tr>
        <w:tc>
          <w:tcPr>
            <w:tcW w:type="dxa" w:w="2880"/>
          </w:tcPr>
          <w:p>
            <w:r>
              <w:rPr>
                <w:b/>
                <w:sz w:val="24"/>
              </w:rPr>
              <w:t>create a warm ambiance</w:t>
            </w:r>
          </w:p>
        </w:tc>
        <w:tc>
          <w:tcPr>
            <w:tcW w:type="dxa" w:w="2880"/>
          </w:tcPr>
          <w:p>
            <w:r>
              <w:rPr>
                <w:sz w:val="24"/>
              </w:rPr>
              <w:t>따뜻하고 아늑한 분위기를 연출하다</w:t>
            </w:r>
          </w:p>
        </w:tc>
        <w:tc>
          <w:tcPr>
            <w:tcW w:type="dxa" w:w="2880"/>
          </w:tcPr>
          <w:p>
            <w:r>
              <w:rPr>
                <w:sz w:val="22"/>
              </w:rPr>
              <w:t>The soft lighting helps to create a warm ambiance in the living room.</w:t>
            </w:r>
          </w:p>
        </w:tc>
      </w:tr>
      <w:tr>
        <w:tc>
          <w:tcPr>
            <w:tcW w:type="dxa" w:w="2880"/>
          </w:tcPr>
          <w:p>
            <w:r>
              <w:rPr>
                <w:b/>
                <w:sz w:val="24"/>
              </w:rPr>
              <w:t>serve as a focal point</w:t>
            </w:r>
          </w:p>
        </w:tc>
        <w:tc>
          <w:tcPr>
            <w:tcW w:type="dxa" w:w="2880"/>
          </w:tcPr>
          <w:p>
            <w:r>
              <w:rPr>
                <w:sz w:val="24"/>
              </w:rPr>
              <w:t>중심점 역할을 하다, 시선을 사로잡다</w:t>
            </w:r>
          </w:p>
        </w:tc>
        <w:tc>
          <w:tcPr>
            <w:tcW w:type="dxa" w:w="2880"/>
          </w:tcPr>
          <w:p>
            <w:r>
              <w:rPr>
                <w:sz w:val="22"/>
              </w:rPr>
              <w:t>I placed a soft velvet sofa that serves as a focal point in the room.</w:t>
            </w:r>
          </w:p>
        </w:tc>
      </w:tr>
      <w:tr>
        <w:tc>
          <w:tcPr>
            <w:tcW w:type="dxa" w:w="2880"/>
          </w:tcPr>
          <w:p>
            <w:r>
              <w:rPr>
                <w:b/>
                <w:sz w:val="24"/>
              </w:rPr>
              <w:t>maximize space efficiency</w:t>
            </w:r>
          </w:p>
        </w:tc>
        <w:tc>
          <w:tcPr>
            <w:tcW w:type="dxa" w:w="2880"/>
          </w:tcPr>
          <w:p>
            <w:r>
              <w:rPr>
                <w:sz w:val="24"/>
              </w:rPr>
              <w:t>공간 활용도를 극대화하다</w:t>
            </w:r>
          </w:p>
        </w:tc>
        <w:tc>
          <w:tcPr>
            <w:tcW w:type="dxa" w:w="2880"/>
          </w:tcPr>
          <w:p>
            <w:r>
              <w:rPr>
                <w:sz w:val="22"/>
              </w:rPr>
              <w:t>By picking low-profile furniture, I was able to maximize space efficiency.</w:t>
            </w:r>
          </w:p>
        </w:tc>
      </w:tr>
      <w:tr>
        <w:tc>
          <w:tcPr>
            <w:tcW w:type="dxa" w:w="2880"/>
          </w:tcPr>
          <w:p>
            <w:r>
              <w:rPr>
                <w:b/>
                <w:sz w:val="24"/>
              </w:rPr>
              <w:t>fully furnished apartment</w:t>
            </w:r>
          </w:p>
        </w:tc>
        <w:tc>
          <w:tcPr>
            <w:tcW w:type="dxa" w:w="2880"/>
          </w:tcPr>
          <w:p>
            <w:r>
              <w:rPr>
                <w:sz w:val="24"/>
              </w:rPr>
              <w:t>풀옵션 아파트</w:t>
            </w:r>
          </w:p>
        </w:tc>
        <w:tc>
          <w:tcPr>
            <w:tcW w:type="dxa" w:w="2880"/>
          </w:tcPr>
          <w:p>
            <w:r>
              <w:rPr>
                <w:sz w:val="22"/>
              </w:rPr>
              <w:t>When I was a student, I used to live in a fully furnished apartment near campus.</w:t>
            </w:r>
          </w:p>
        </w:tc>
      </w:tr>
      <w:tr>
        <w:tc>
          <w:tcPr>
            <w:tcW w:type="dxa" w:w="2880"/>
          </w:tcPr>
          <w:p>
            <w:r>
              <w:rPr>
                <w:b/>
                <w:sz w:val="24"/>
              </w:rPr>
              <w:t>open-concept layout</w:t>
            </w:r>
          </w:p>
        </w:tc>
        <w:tc>
          <w:tcPr>
            <w:tcW w:type="dxa" w:w="2880"/>
          </w:tcPr>
          <w:p>
            <w:r>
              <w:rPr>
                <w:sz w:val="24"/>
              </w:rPr>
              <w:t>개방형 구조, 탁 트인 구조</w:t>
            </w:r>
          </w:p>
        </w:tc>
        <w:tc>
          <w:tcPr>
            <w:tcW w:type="dxa" w:w="2880"/>
          </w:tcPr>
          <w:p>
            <w:r>
              <w:rPr>
                <w:sz w:val="22"/>
              </w:rPr>
              <w:t>Overall, my home has a modern open-concept layout.</w:t>
            </w:r>
          </w:p>
        </w:tc>
      </w:tr>
      <w:tr>
        <w:tc>
          <w:tcPr>
            <w:tcW w:type="dxa" w:w="2880"/>
          </w:tcPr>
          <w:p>
            <w:r>
              <w:rPr>
                <w:b/>
                <w:sz w:val="24"/>
              </w:rPr>
              <w:t>tastefully decorated</w:t>
            </w:r>
          </w:p>
        </w:tc>
        <w:tc>
          <w:tcPr>
            <w:tcW w:type="dxa" w:w="2880"/>
          </w:tcPr>
          <w:p>
            <w:r>
              <w:rPr>
                <w:sz w:val="24"/>
              </w:rPr>
              <w:t>세련되게/고상하게 꾸며진</w:t>
            </w:r>
          </w:p>
        </w:tc>
        <w:tc>
          <w:tcPr>
            <w:tcW w:type="dxa" w:w="2880"/>
          </w:tcPr>
          <w:p>
            <w:r>
              <w:rPr>
                <w:sz w:val="22"/>
              </w:rPr>
              <w:t>My friend's new apartment is very tastefully decorated with modern art pieces.</w:t>
            </w:r>
          </w:p>
        </w:tc>
      </w:tr>
      <w:tr>
        <w:tc>
          <w:tcPr>
            <w:tcW w:type="dxa" w:w="2880"/>
          </w:tcPr>
          <w:p>
            <w:r>
              <w:rPr>
                <w:b/>
                <w:sz w:val="24"/>
              </w:rPr>
              <w:t>multi-functional space</w:t>
            </w:r>
          </w:p>
        </w:tc>
        <w:tc>
          <w:tcPr>
            <w:tcW w:type="dxa" w:w="2880"/>
          </w:tcPr>
          <w:p>
            <w:r>
              <w:rPr>
                <w:sz w:val="24"/>
              </w:rPr>
              <w:t>다목적 공간</w:t>
            </w:r>
          </w:p>
        </w:tc>
        <w:tc>
          <w:tcPr>
            <w:tcW w:type="dxa" w:w="2880"/>
          </w:tcPr>
          <w:p>
            <w:r>
              <w:rPr>
                <w:sz w:val="22"/>
              </w:rPr>
              <w:t>I transformed my spare room into a multi-functional space for work and relaxation.</w:t>
            </w:r>
          </w:p>
        </w:tc>
      </w:tr>
      <w:tr>
        <w:tc>
          <w:tcPr>
            <w:tcW w:type="dxa" w:w="2880"/>
          </w:tcPr>
          <w:p>
            <w:r>
              <w:rPr>
                <w:b/>
                <w:sz w:val="24"/>
              </w:rPr>
              <w:t>exude a cozy vibe</w:t>
              <w:br/>
              <w:t>↔ feel cozy and inviting 대체</w:t>
            </w:r>
          </w:p>
        </w:tc>
        <w:tc>
          <w:tcPr>
            <w:tcW w:type="dxa" w:w="2880"/>
          </w:tcPr>
          <w:p>
            <w:r>
              <w:rPr>
                <w:sz w:val="24"/>
              </w:rPr>
              <w:t>포근한 분위기를 풍기다</w:t>
            </w:r>
          </w:p>
        </w:tc>
        <w:tc>
          <w:tcPr>
            <w:tcW w:type="dxa" w:w="2880"/>
          </w:tcPr>
          <w:p>
            <w:r>
              <w:rPr>
                <w:sz w:val="22"/>
              </w:rPr>
              <w:t>The warm yellow lights and soft rugs exude a cozy vibe throughout the room.</w:t>
            </w:r>
          </w:p>
        </w:tc>
      </w:tr>
      <w:tr>
        <w:tc>
          <w:tcPr>
            <w:tcW w:type="dxa" w:w="2880"/>
          </w:tcPr>
          <w:p>
            <w:r>
              <w:rPr>
                <w:b/>
                <w:sz w:val="24"/>
              </w:rPr>
              <w:t>wall-to-wall windows</w:t>
              <w:br/>
              <w:t>↔ floor-to-ceiling windows 대체</w:t>
            </w:r>
          </w:p>
        </w:tc>
        <w:tc>
          <w:tcPr>
            <w:tcW w:type="dxa" w:w="2880"/>
          </w:tcPr>
          <w:p>
            <w:r>
              <w:rPr>
                <w:sz w:val="24"/>
              </w:rPr>
              <w:t>벽면 전체를 채운 창문</w:t>
            </w:r>
          </w:p>
        </w:tc>
        <w:tc>
          <w:tcPr>
            <w:tcW w:type="dxa" w:w="2880"/>
          </w:tcPr>
          <w:p>
            <w:r>
              <w:rPr>
                <w:sz w:val="22"/>
              </w:rPr>
              <w:t>The balcony room features wall-to-wall windows that offer a great city view.</w:t>
            </w:r>
          </w:p>
        </w:tc>
      </w:tr>
      <w:tr>
        <w:tc>
          <w:tcPr>
            <w:tcW w:type="dxa" w:w="2880"/>
          </w:tcPr>
          <w:p>
            <w:r>
              <w:rPr>
                <w:b/>
                <w:sz w:val="24"/>
              </w:rPr>
              <w:t>plenty of sunlight</w:t>
              <w:br/>
              <w:t>↔ ample natural light 대체</w:t>
            </w:r>
          </w:p>
        </w:tc>
        <w:tc>
          <w:tcPr>
            <w:tcW w:type="dxa" w:w="2880"/>
          </w:tcPr>
          <w:p>
            <w:r>
              <w:rPr>
                <w:sz w:val="24"/>
              </w:rPr>
              <w:t>풍부한 햇살</w:t>
            </w:r>
          </w:p>
        </w:tc>
        <w:tc>
          <w:tcPr>
            <w:tcW w:type="dxa" w:w="2880"/>
          </w:tcPr>
          <w:p>
            <w:r>
              <w:rPr>
                <w:sz w:val="22"/>
              </w:rPr>
              <w:t>My balcony gets plenty of sunlight, so my house plants grow really well.</w:t>
            </w:r>
          </w:p>
        </w:tc>
      </w:tr>
      <w:tr>
        <w:tc>
          <w:tcPr>
            <w:tcW w:type="dxa" w:w="2880"/>
          </w:tcPr>
          <w:p>
            <w:r>
              <w:rPr>
                <w:b/>
                <w:sz w:val="24"/>
              </w:rPr>
              <w:t>craft a welcoming mood</w:t>
              <w:br/>
              <w:t>↔ create a warm ambiance 대체</w:t>
            </w:r>
          </w:p>
        </w:tc>
        <w:tc>
          <w:tcPr>
            <w:tcW w:type="dxa" w:w="2880"/>
          </w:tcPr>
          <w:p>
            <w:r>
              <w:rPr>
                <w:sz w:val="24"/>
              </w:rPr>
              <w:t>환영하는 듯한 따뜻한 분위기를 만들다</w:t>
            </w:r>
          </w:p>
        </w:tc>
        <w:tc>
          <w:tcPr>
            <w:tcW w:type="dxa" w:w="2880"/>
          </w:tcPr>
          <w:p>
            <w:r>
              <w:rPr>
                <w:sz w:val="22"/>
              </w:rPr>
              <w:t>Adding scented candles helps craft a welcoming mood for visitors.</w:t>
            </w:r>
          </w:p>
        </w:tc>
      </w:tr>
      <w:tr>
        <w:tc>
          <w:tcPr>
            <w:tcW w:type="dxa" w:w="2880"/>
          </w:tcPr>
          <w:p>
            <w:r>
              <w:rPr>
                <w:b/>
                <w:sz w:val="24"/>
              </w:rPr>
              <w:t>versatile area</w:t>
              <w:br/>
              <w:t>↔ multi-functional space 대체</w:t>
            </w:r>
          </w:p>
        </w:tc>
        <w:tc>
          <w:tcPr>
            <w:tcW w:type="dxa" w:w="2880"/>
          </w:tcPr>
          <w:p>
            <w:r>
              <w:rPr>
                <w:sz w:val="24"/>
              </w:rPr>
              <w:t>다양하게 활용 가능한 공간</w:t>
            </w:r>
          </w:p>
        </w:tc>
        <w:tc>
          <w:tcPr>
            <w:tcW w:type="dxa" w:w="2880"/>
          </w:tcPr>
          <w:p>
            <w:r>
              <w:rPr>
                <w:sz w:val="22"/>
              </w:rPr>
              <w:t>The kitchen island serves as a versatile area for dining and quick meetings.</w:t>
            </w:r>
          </w:p>
        </w:tc>
      </w:tr>
    </w:tbl>
    <w:p>
      <w:r>
        <w:rPr>
          <w:b/>
          <w:color w:val="6366F1"/>
          <w:sz w:val="28"/>
        </w:rPr>
        <w:t>④ 전략 해설 (AL 포인트)</w:t>
      </w:r>
    </w:p>
    <w:p>
      <w:r>
        <w:rPr>
          <w:b w:val="0"/>
          <w:color w:val="6B7280"/>
          <w:sz w:val="20"/>
        </w:rPr>
        <w:t>답변 뼈대: 서론: 거주 형태 및 아파트 전체 구조(open-concept layout) 소개 → MP: 가장 좋아하는 공간인 거실 소개 → 디테일 1: 통유리창(floor-to-ceiling windows), 채광, 분위기를 잡는 가구배치 → 디테일 2: 재택근무 공간 조성을 통한 공간 활용(maximize space efficiency) 극대화 → 감정/생각: 빈 집을 꾸미며 느낀 큰 만족감 → 마무리: 단순한 집을 넘어 정서적 안식처라는 최종 의미 부여</w:t>
      </w:r>
    </w:p>
    <w:p>
      <w:r>
        <w:rPr>
          <w:b w:val="0"/>
          <w:sz w:val="22"/>
        </w:rPr>
        <w:t>✔ 감각적이고 구체적인 공간 묘사 어휘: 'floor-to-ceiling windows', 'bathed in soft sunlight', 'focal point' 등 시각적 이미지를 선명하게 전달하는 고급 어휘 표현을 자유롭게 구사했습니다.</w:t>
      </w:r>
    </w:p>
    <w:p>
      <w:r>
        <w:rPr>
          <w:b w:val="0"/>
          <w:sz w:val="22"/>
        </w:rPr>
        <w:t>✔ 자연스러운 구어체 디스코스 마커 사용: 'You know', 'Honestly', 'Looking back', 'All in all'과 같은 연결어를 적재적소에 배치하여 답변의 흐름을 대화하듯 부드럽게 이끌었습니다.</w:t>
      </w:r>
    </w:p>
    <w:p>
      <w:r>
        <w:rPr>
          <w:b w:val="0"/>
          <w:sz w:val="22"/>
        </w:rPr>
        <w:t>✔ 시제 및 상황 대비(Past vs. Present): 과거 처음 이사 왔을 때의 상태(completely bare)와 현재 직접 정성스레 꾸민 상태(feels cozy and inviting)를 대조하여 세련된 서사 구조를 완성했습니다.</w:t>
      </w:r>
    </w:p>
    <w:p>
      <w:r>
        <w:rPr>
          <w:b/>
          <w:color w:val="6366F1"/>
          <w:sz w:val="28"/>
        </w:rPr>
        <w:t>⑤ 오늘의 패턴</w:t>
      </w:r>
    </w:p>
    <w:p>
      <w:r>
        <w:rPr>
          <w:rFonts w:ascii="Georgia" w:hAnsi="Georgia"/>
          <w:b/>
          <w:sz w:val="24"/>
        </w:rPr>
        <w:t>If I had to pick my absolute favorite [noun], it would definitely be...</w:t>
      </w:r>
    </w:p>
    <w:p>
      <w:r>
        <w:rPr>
          <w:b w:val="0"/>
          <w:color w:val="6B7280"/>
          <w:sz w:val="20"/>
        </w:rPr>
        <w:t>제가 가장 좋아하는 [명사]를 단 하나 골라야 한다면, 단연 ~일 것입니다. / 응용: If I had to pick my absolute favorite dish, it would definitely be my mother's home-cooked pasta.</w:t>
      </w:r>
    </w:p>
    <w:p>
      <w:r>
        <w:rPr>
          <w:rFonts w:ascii="Georgia" w:hAnsi="Georgia"/>
          <w:b/>
          <w:sz w:val="24"/>
        </w:rPr>
        <w:t>Taking the time to [verb] has been immensely satisfying.</w:t>
      </w:r>
    </w:p>
    <w:p>
      <w:r>
        <w:rPr>
          <w:b w:val="0"/>
          <w:color w:val="6B7280"/>
          <w:sz w:val="20"/>
        </w:rPr>
        <w:t>시간과 노력을 들여 ~한 것은 매우 만족스러운 경험이었습니다. / 응용: Taking the time to organize my daily schedule and workspace has been immensely satisfying.</w:t>
      </w:r>
    </w:p>
    <w:p>
      <w:r>
        <w:rPr>
          <w:b/>
          <w:color w:val="6366F1"/>
          <w:sz w:val="28"/>
        </w:rPr>
        <w:t>⑥ 복습 단어 (3일·7일 전)</w:t>
      </w:r>
    </w:p>
    <w:p>
      <w:r>
        <w:rPr>
          <w:b w:val="0"/>
          <w:sz w:val="22"/>
        </w:rPr>
        <w:t>embark on — My family decided to embark on a complete renovation of our living room last month.</w:t>
      </w:r>
    </w:p>
    <w:p>
      <w:r>
        <w:rPr>
          <w:b w:val="0"/>
          <w:sz w:val="22"/>
        </w:rPr>
        <w:t>out of service — When I was moving into my new apartment, the main elevator was temporarily out of service.</w:t>
      </w:r>
    </w:p>
    <w:p>
      <w:r>
        <w:rPr>
          <w:b w:val="0"/>
          <w:sz w:val="22"/>
        </w:rPr>
        <w:t>come to a screeching halt — Our interior decorating plans came to a screeching halt due to unexpected delivery delays.</w:t>
      </w:r>
    </w:p>
    <w:p>
      <w:r>
        <w:rPr>
          <w:b w:val="0"/>
          <w:sz w:val="22"/>
        </w:rPr>
        <w:t>make matters worse — To make matters worse, the rainy weather prevented us from painting the living room walls.</w:t>
      </w:r>
    </w:p>
    <w:p>
      <w:r>
        <w:rPr>
          <w:b/>
          <w:color w:val="6366F1"/>
          <w:sz w:val="28"/>
        </w:rPr>
        <w:t>⑦ 셀프 체크리스트</w:t>
      </w:r>
    </w:p>
    <w:p>
      <w:r>
        <w:rPr>
          <w:b w:val="0"/>
          <w:sz w:val="22"/>
        </w:rPr>
        <w:t>□ 오늘 핵심/확장 단어를 4개 이상 활용하여 말했는가?</w:t>
      </w:r>
    </w:p>
    <w:p>
      <w:r>
        <w:rPr>
          <w:b w:val="0"/>
          <w:sz w:val="22"/>
        </w:rPr>
        <w:t>□ 과거 이사 당시와 현재의 상황을 말할 때 과거 시제를 정확히 유지했는가?</w:t>
      </w:r>
    </w:p>
    <w:p>
      <w:r>
        <w:rPr>
          <w:b w:val="0"/>
          <w:sz w:val="22"/>
        </w:rPr>
        <w:t>□ 메인 포인트(거실) 후 채광, 가구, 공간 활용 등 디테일을 2개 이상 확장했는가?</w:t>
      </w:r>
    </w:p>
    <w:p>
      <w:r>
        <w:rPr>
          <w:b w:val="0"/>
          <w:sz w:val="22"/>
        </w:rPr>
        <w:t>□ 집을 직접 꾸미며 느낀 만족감과 안식처로서의 개인적 감정/생각을 표현했는가?</w:t>
      </w:r>
    </w:p>
    <w:p>
      <w:r>
        <w:rPr>
          <w:b w:val="0"/>
          <w:sz w:val="22"/>
        </w:rPr>
        <w:t>□ 마지막에 'All in all...'로 답변을 완벽히 정리하는 마무리 문장을 구성했는가?</w:t>
      </w:r>
    </w:p>
    <w:p>
      <w:r>
        <w:rPr>
          <w:b w:val="0"/>
          <w:sz w:val="22"/>
        </w:rPr>
        <w:t>□ 필러(You know, Honestly 등)를 활용하여 3초 이상의 불필요한 침묵 없이 연설했는가?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