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2026-09-09</w:t>
      </w:r>
    </w:p>
    <w:p>
      <w:r>
        <w:rPr>
          <w:b w:val="0"/>
          <w:color w:val="6B7280"/>
          <w:sz w:val="22"/>
        </w:rPr>
        <w:t>Unit 8 · 고난도 마무리 (14~15번 + 실전) — 예상 콤보 세트 실전 모의 2 + 최종 전략 점검</w:t>
      </w:r>
    </w:p>
    <w:p>
      <w:r>
        <w:rPr>
          <w:b/>
          <w:color w:val="6366F1"/>
          <w:sz w:val="28"/>
        </w:rPr>
        <w:t>① 오늘의 질문</w:t>
      </w:r>
    </w:p>
    <w:p>
      <w:r>
        <w:rPr>
          <w:rFonts w:ascii="Georgia" w:hAnsi="Georgia"/>
          <w:b/>
          <w:sz w:val="24"/>
        </w:rPr>
        <w:t>You indicated in the survey that you like to travel. Think about the very first trip you took by yourself without your family. Where did you go, what happened, and why was it so memorable? Tell me everything from start to finish.</w:t>
      </w:r>
    </w:p>
    <w:p>
      <w:r>
        <w:rPr>
          <w:b w:val="0"/>
          <w:color w:val="6B7280"/>
          <w:sz w:val="22"/>
        </w:rPr>
        <w:t>설문에서 여행을 좋아한다고 표시하셨습니다. 가족 없이 혼자 떠났던 생애 첫 여행에 대해 생각해 보세요. 어디로 갔고, 무슨 일이 있었으며, 왜 그 여행이 그토록 기억에 남았나요? 처음부터 끝까지 자세히 이야기해 주세요.</w:t>
      </w:r>
    </w:p>
    <w:p>
      <w:r>
        <w:rPr>
          <w:b/>
          <w:color w:val="6366F1"/>
          <w:sz w:val="28"/>
        </w:rPr>
        <w:t>② AL 모범답변</w:t>
      </w:r>
    </w:p>
    <w:p>
      <w:r>
        <w:rPr>
          <w:rFonts w:ascii="Georgia" w:hAnsi="Georgia"/>
          <w:b w:val="0"/>
          <w:sz w:val="24"/>
        </w:rPr>
        <w:t>Well, Eva, talking about my very first solo trip brings back so many vivid memories. Looking back, it was right after graduating from college when I decided to take the plunge and backpack across Jeju Island completely on my own.</w:t>
      </w:r>
    </w:p>
    <w:p>
      <w:r>
        <w:rPr>
          <w:rFonts w:ascii="Georgia" w:hAnsi="Georgia"/>
          <w:b w:val="0"/>
          <w:sz w:val="24"/>
        </w:rPr>
        <w:t>To be honest, the main point is that it was a huge leap of faith for me. Up until that point, I had always traveled under the wing of my parents, so stepping out of my comfort zone was downright terrifying. When I arrived, the weather was gloomy and I felt totally overwhelmed by the sheer thought of navigating everything solo.</w:t>
      </w:r>
    </w:p>
    <w:p>
      <w:r>
        <w:rPr>
          <w:rFonts w:ascii="Georgia" w:hAnsi="Georgia"/>
          <w:b w:val="0"/>
          <w:sz w:val="24"/>
        </w:rPr>
        <w:t>Actually, the real challenge started on day two. I got lost while hiking along the coastal trail because my phone battery died. Without GPS, I had to think on my feet and rely on physical trail markers and ask local villagers for directions. The thing is, what started as a panic turned into something truly magical. The locals were so warm-hearted, and finding my way back gave me an unbelievable sense of accomplishment.</w:t>
      </w:r>
    </w:p>
    <w:p>
      <w:r>
        <w:rPr>
          <w:rFonts w:ascii="Georgia" w:hAnsi="Georgia"/>
          <w:b w:val="0"/>
          <w:sz w:val="24"/>
        </w:rPr>
        <w:t>That whole experience served as a rite of passage for me. It completely reshaped my perspective and instilled confidence that I could handle any unpredictable challenge life throws at me.</w:t>
      </w:r>
    </w:p>
    <w:p>
      <w:r>
        <w:rPr>
          <w:rFonts w:ascii="Georgia" w:hAnsi="Georgia"/>
          <w:b w:val="0"/>
          <w:sz w:val="24"/>
        </w:rPr>
        <w:t>So yeah, that first solo trip wasn't just a vacation; it truly fostered my independence and remains an unforgettable milestone in my life.</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take the plunge</w:t>
            </w:r>
          </w:p>
        </w:tc>
        <w:tc>
          <w:tcPr>
            <w:tcW w:type="dxa" w:w="2880"/>
          </w:tcPr>
          <w:p>
            <w:r>
              <w:rPr>
                <w:sz w:val="24"/>
              </w:rPr>
              <w:t>결단을 내리다, 과감히 뛰어들다</w:t>
            </w:r>
          </w:p>
        </w:tc>
        <w:tc>
          <w:tcPr>
            <w:tcW w:type="dxa" w:w="2880"/>
          </w:tcPr>
          <w:p>
            <w:r>
              <w:rPr>
                <w:sz w:val="22"/>
              </w:rPr>
              <w:t>I decided to take the plunge and backpack across Jeju Island completely on my own.</w:t>
            </w:r>
          </w:p>
        </w:tc>
      </w:tr>
      <w:tr>
        <w:tc>
          <w:tcPr>
            <w:tcW w:type="dxa" w:w="2880"/>
          </w:tcPr>
          <w:p>
            <w:r>
              <w:rPr>
                <w:b/>
                <w:sz w:val="24"/>
              </w:rPr>
              <w:t>step out of one's comfort zone</w:t>
            </w:r>
          </w:p>
        </w:tc>
        <w:tc>
          <w:tcPr>
            <w:tcW w:type="dxa" w:w="2880"/>
          </w:tcPr>
          <w:p>
            <w:r>
              <w:rPr>
                <w:sz w:val="24"/>
              </w:rPr>
              <w:t>익숙하고 편안한 안전지대를 벗어나다</w:t>
            </w:r>
          </w:p>
        </w:tc>
        <w:tc>
          <w:tcPr>
            <w:tcW w:type="dxa" w:w="2880"/>
          </w:tcPr>
          <w:p>
            <w:r>
              <w:rPr>
                <w:sz w:val="22"/>
              </w:rPr>
              <w:t>Stepping out of my comfort zone was downright terrifying.</w:t>
            </w:r>
          </w:p>
        </w:tc>
      </w:tr>
      <w:tr>
        <w:tc>
          <w:tcPr>
            <w:tcW w:type="dxa" w:w="2880"/>
          </w:tcPr>
          <w:p>
            <w:r>
              <w:rPr>
                <w:b/>
                <w:sz w:val="24"/>
              </w:rPr>
              <w:t>leap of faith</w:t>
            </w:r>
          </w:p>
        </w:tc>
        <w:tc>
          <w:tcPr>
            <w:tcW w:type="dxa" w:w="2880"/>
          </w:tcPr>
          <w:p>
            <w:r>
              <w:rPr>
                <w:sz w:val="24"/>
              </w:rPr>
              <w:t>맹신, 큰 결단, 불확실성을 안고 내딛는 용기 있는 도약</w:t>
            </w:r>
          </w:p>
        </w:tc>
        <w:tc>
          <w:tcPr>
            <w:tcW w:type="dxa" w:w="2880"/>
          </w:tcPr>
          <w:p>
            <w:r>
              <w:rPr>
                <w:sz w:val="22"/>
              </w:rPr>
              <w:t>The main point is that it was a huge leap of faith for me.</w:t>
            </w:r>
          </w:p>
        </w:tc>
      </w:tr>
      <w:tr>
        <w:tc>
          <w:tcPr>
            <w:tcW w:type="dxa" w:w="2880"/>
          </w:tcPr>
          <w:p>
            <w:r>
              <w:rPr>
                <w:b/>
                <w:sz w:val="24"/>
              </w:rPr>
              <w:t>think on one's feet</w:t>
            </w:r>
          </w:p>
        </w:tc>
        <w:tc>
          <w:tcPr>
            <w:tcW w:type="dxa" w:w="2880"/>
          </w:tcPr>
          <w:p>
            <w:r>
              <w:rPr>
                <w:sz w:val="24"/>
              </w:rPr>
              <w:t>순발력을 발휘하다, 즉석에서 빠르게 대처하다</w:t>
            </w:r>
          </w:p>
        </w:tc>
        <w:tc>
          <w:tcPr>
            <w:tcW w:type="dxa" w:w="2880"/>
          </w:tcPr>
          <w:p>
            <w:r>
              <w:rPr>
                <w:sz w:val="22"/>
              </w:rPr>
              <w:t>Without GPS, I had to think on my feet and rely on physical trail markers.</w:t>
            </w:r>
          </w:p>
        </w:tc>
      </w:tr>
      <w:tr>
        <w:tc>
          <w:tcPr>
            <w:tcW w:type="dxa" w:w="2880"/>
          </w:tcPr>
          <w:p>
            <w:r>
              <w:rPr>
                <w:b/>
                <w:sz w:val="24"/>
              </w:rPr>
              <w:t>sense of accomplishment</w:t>
            </w:r>
          </w:p>
        </w:tc>
        <w:tc>
          <w:tcPr>
            <w:tcW w:type="dxa" w:w="2880"/>
          </w:tcPr>
          <w:p>
            <w:r>
              <w:rPr>
                <w:sz w:val="24"/>
              </w:rPr>
              <w:t>성취감</w:t>
            </w:r>
          </w:p>
        </w:tc>
        <w:tc>
          <w:tcPr>
            <w:tcW w:type="dxa" w:w="2880"/>
          </w:tcPr>
          <w:p>
            <w:r>
              <w:rPr>
                <w:sz w:val="22"/>
              </w:rPr>
              <w:t>Finding my way back gave me an unbelievable sense of accomplishment.</w:t>
            </w:r>
          </w:p>
        </w:tc>
      </w:tr>
      <w:tr>
        <w:tc>
          <w:tcPr>
            <w:tcW w:type="dxa" w:w="2880"/>
          </w:tcPr>
          <w:p>
            <w:r>
              <w:rPr>
                <w:b/>
                <w:sz w:val="24"/>
              </w:rPr>
              <w:t>rite of passage</w:t>
            </w:r>
          </w:p>
        </w:tc>
        <w:tc>
          <w:tcPr>
            <w:tcW w:type="dxa" w:w="2880"/>
          </w:tcPr>
          <w:p>
            <w:r>
              <w:rPr>
                <w:sz w:val="24"/>
              </w:rPr>
              <w:t>통과의례, 성인식</w:t>
            </w:r>
          </w:p>
        </w:tc>
        <w:tc>
          <w:tcPr>
            <w:tcW w:type="dxa" w:w="2880"/>
          </w:tcPr>
          <w:p>
            <w:r>
              <w:rPr>
                <w:sz w:val="22"/>
              </w:rPr>
              <w:t>That whole experience served as a rite of passage for me.</w:t>
            </w:r>
          </w:p>
        </w:tc>
      </w:tr>
      <w:tr>
        <w:tc>
          <w:tcPr>
            <w:tcW w:type="dxa" w:w="2880"/>
          </w:tcPr>
          <w:p>
            <w:r>
              <w:rPr>
                <w:b/>
                <w:sz w:val="24"/>
              </w:rPr>
              <w:t>foster one's independence</w:t>
            </w:r>
          </w:p>
        </w:tc>
        <w:tc>
          <w:tcPr>
            <w:tcW w:type="dxa" w:w="2880"/>
          </w:tcPr>
          <w:p>
            <w:r>
              <w:rPr>
                <w:sz w:val="24"/>
              </w:rPr>
              <w:t>자립심/독립성을 기르다</w:t>
            </w:r>
          </w:p>
        </w:tc>
        <w:tc>
          <w:tcPr>
            <w:tcW w:type="dxa" w:w="2880"/>
          </w:tcPr>
          <w:p>
            <w:r>
              <w:rPr>
                <w:sz w:val="22"/>
              </w:rPr>
              <w:t>That first solo trip truly fostered my independence.</w:t>
            </w:r>
          </w:p>
        </w:tc>
      </w:tr>
      <w:tr>
        <w:tc>
          <w:tcPr>
            <w:tcW w:type="dxa" w:w="2880"/>
          </w:tcPr>
          <w:p>
            <w:r>
              <w:rPr>
                <w:b/>
                <w:sz w:val="24"/>
              </w:rPr>
              <w:t>unforgettable milestone</w:t>
            </w:r>
          </w:p>
        </w:tc>
        <w:tc>
          <w:tcPr>
            <w:tcW w:type="dxa" w:w="2880"/>
          </w:tcPr>
          <w:p>
            <w:r>
              <w:rPr>
                <w:sz w:val="24"/>
              </w:rPr>
              <w:t>잊을 수 없는 중대한 이정표</w:t>
            </w:r>
          </w:p>
        </w:tc>
        <w:tc>
          <w:tcPr>
            <w:tcW w:type="dxa" w:w="2880"/>
          </w:tcPr>
          <w:p>
            <w:r>
              <w:rPr>
                <w:sz w:val="22"/>
              </w:rPr>
              <w:t>It remains an unforgettable milestone in my life.</w:t>
            </w:r>
          </w:p>
        </w:tc>
      </w:tr>
      <w:tr>
        <w:tc>
          <w:tcPr>
            <w:tcW w:type="dxa" w:w="2880"/>
          </w:tcPr>
          <w:p>
            <w:r>
              <w:rPr>
                <w:b/>
                <w:sz w:val="24"/>
              </w:rPr>
              <w:t>under the wing of</w:t>
            </w:r>
          </w:p>
        </w:tc>
        <w:tc>
          <w:tcPr>
            <w:tcW w:type="dxa" w:w="2880"/>
          </w:tcPr>
          <w:p>
            <w:r>
              <w:rPr>
                <w:sz w:val="24"/>
              </w:rPr>
              <w:t>~의 보호 아래, ~의 그늘 아래</w:t>
            </w:r>
          </w:p>
        </w:tc>
        <w:tc>
          <w:tcPr>
            <w:tcW w:type="dxa" w:w="2880"/>
          </w:tcPr>
          <w:p>
            <w:r>
              <w:rPr>
                <w:sz w:val="22"/>
              </w:rPr>
              <w:t>Up until that point, I had always traveled under the wing of my parents.</w:t>
            </w:r>
          </w:p>
        </w:tc>
      </w:tr>
      <w:tr>
        <w:tc>
          <w:tcPr>
            <w:tcW w:type="dxa" w:w="2880"/>
          </w:tcPr>
          <w:p>
            <w:r>
              <w:rPr>
                <w:b/>
                <w:sz w:val="24"/>
              </w:rPr>
              <w:t>instill confidence</w:t>
            </w:r>
          </w:p>
        </w:tc>
        <w:tc>
          <w:tcPr>
            <w:tcW w:type="dxa" w:w="2880"/>
          </w:tcPr>
          <w:p>
            <w:r>
              <w:rPr>
                <w:sz w:val="24"/>
              </w:rPr>
              <w:t>자신감을 심어주다</w:t>
            </w:r>
          </w:p>
        </w:tc>
        <w:tc>
          <w:tcPr>
            <w:tcW w:type="dxa" w:w="2880"/>
          </w:tcPr>
          <w:p>
            <w:r>
              <w:rPr>
                <w:sz w:val="22"/>
              </w:rPr>
              <w:t>It completely reshaped my perspective and instilled confidence in me.</w:t>
            </w:r>
          </w:p>
        </w:tc>
      </w:tr>
      <w:tr>
        <w:tc>
          <w:tcPr>
            <w:tcW w:type="dxa" w:w="2880"/>
          </w:tcPr>
          <w:p>
            <w:r>
              <w:rPr>
                <w:b/>
                <w:sz w:val="24"/>
              </w:rPr>
              <w:t>bite the bullet</w:t>
              <w:br/>
              <w:t>↔ take the plunge 대체</w:t>
            </w:r>
          </w:p>
        </w:tc>
        <w:tc>
          <w:tcPr>
            <w:tcW w:type="dxa" w:w="2880"/>
          </w:tcPr>
          <w:p>
            <w:r>
              <w:rPr>
                <w:sz w:val="24"/>
              </w:rPr>
              <w:t>이를 악물고 결단을 내리다, 고통을 참고 감행하다</w:t>
            </w:r>
          </w:p>
        </w:tc>
        <w:tc>
          <w:tcPr>
            <w:tcW w:type="dxa" w:w="2880"/>
          </w:tcPr>
          <w:p>
            <w:r>
              <w:rPr>
                <w:sz w:val="22"/>
              </w:rPr>
              <w:t>I had to bite the bullet and book the solo flight tickets right away.</w:t>
            </w:r>
          </w:p>
        </w:tc>
      </w:tr>
      <w:tr>
        <w:tc>
          <w:tcPr>
            <w:tcW w:type="dxa" w:w="2880"/>
          </w:tcPr>
          <w:p>
            <w:r>
              <w:rPr>
                <w:b/>
                <w:sz w:val="24"/>
              </w:rPr>
              <w:t>push past boundaries</w:t>
              <w:br/>
              <w:t>↔ step out of one's comfort zone 대체</w:t>
            </w:r>
          </w:p>
        </w:tc>
        <w:tc>
          <w:tcPr>
            <w:tcW w:type="dxa" w:w="2880"/>
          </w:tcPr>
          <w:p>
            <w:r>
              <w:rPr>
                <w:sz w:val="24"/>
              </w:rPr>
              <w:t>자신의 한계를 뛰어넘다</w:t>
            </w:r>
          </w:p>
        </w:tc>
        <w:tc>
          <w:tcPr>
            <w:tcW w:type="dxa" w:w="2880"/>
          </w:tcPr>
          <w:p>
            <w:r>
              <w:rPr>
                <w:sz w:val="22"/>
              </w:rPr>
              <w:t>Traveling alone really forced me to push past boundaries.</w:t>
            </w:r>
          </w:p>
        </w:tc>
      </w:tr>
      <w:tr>
        <w:tc>
          <w:tcPr>
            <w:tcW w:type="dxa" w:w="2880"/>
          </w:tcPr>
          <w:p>
            <w:r>
              <w:rPr>
                <w:b/>
                <w:sz w:val="24"/>
              </w:rPr>
              <w:t>gamble on the unknown</w:t>
              <w:br/>
              <w:t>↔ leap of faith 대체</w:t>
            </w:r>
          </w:p>
        </w:tc>
        <w:tc>
          <w:tcPr>
            <w:tcW w:type="dxa" w:w="2880"/>
          </w:tcPr>
          <w:p>
            <w:r>
              <w:rPr>
                <w:sz w:val="24"/>
              </w:rPr>
              <w:t>미지의 것에 모험을 걸다</w:t>
            </w:r>
          </w:p>
        </w:tc>
        <w:tc>
          <w:tcPr>
            <w:tcW w:type="dxa" w:w="2880"/>
          </w:tcPr>
          <w:p>
            <w:r>
              <w:rPr>
                <w:sz w:val="22"/>
              </w:rPr>
              <w:t>Embarking on that solo journey felt like a true gamble on the unknown.</w:t>
            </w:r>
          </w:p>
        </w:tc>
      </w:tr>
      <w:tr>
        <w:tc>
          <w:tcPr>
            <w:tcW w:type="dxa" w:w="2880"/>
          </w:tcPr>
          <w:p>
            <w:r>
              <w:rPr>
                <w:b/>
                <w:sz w:val="24"/>
              </w:rPr>
              <w:t>improvise on the spot</w:t>
              <w:br/>
              <w:t>↔ think on one's feet 대체</w:t>
            </w:r>
          </w:p>
        </w:tc>
        <w:tc>
          <w:tcPr>
            <w:tcW w:type="dxa" w:w="2880"/>
          </w:tcPr>
          <w:p>
            <w:r>
              <w:rPr>
                <w:sz w:val="24"/>
              </w:rPr>
              <w:t>즉석에서 임기응변하다</w:t>
            </w:r>
          </w:p>
        </w:tc>
        <w:tc>
          <w:tcPr>
            <w:tcW w:type="dxa" w:w="2880"/>
          </w:tcPr>
          <w:p>
            <w:r>
              <w:rPr>
                <w:sz w:val="22"/>
              </w:rPr>
              <w:t>When things went sideways, I had no choice but to improvise on the spot.</w:t>
            </w:r>
          </w:p>
        </w:tc>
      </w:tr>
      <w:tr>
        <w:tc>
          <w:tcPr>
            <w:tcW w:type="dxa" w:w="2880"/>
          </w:tcPr>
          <w:p>
            <w:r>
              <w:rPr>
                <w:b/>
                <w:sz w:val="24"/>
              </w:rPr>
              <w:t>feeling of fulfillment</w:t>
              <w:br/>
              <w:t>↔ sense of accomplishment 대체</w:t>
            </w:r>
          </w:p>
        </w:tc>
        <w:tc>
          <w:tcPr>
            <w:tcW w:type="dxa" w:w="2880"/>
          </w:tcPr>
          <w:p>
            <w:r>
              <w:rPr>
                <w:sz w:val="24"/>
              </w:rPr>
              <w:t>보람, 성취감</w:t>
            </w:r>
          </w:p>
        </w:tc>
        <w:tc>
          <w:tcPr>
            <w:tcW w:type="dxa" w:w="2880"/>
          </w:tcPr>
          <w:p>
            <w:r>
              <w:rPr>
                <w:sz w:val="22"/>
              </w:rPr>
              <w:t>Overcoming that crisis gave me an immense feeling of fulfillment.</w:t>
            </w:r>
          </w:p>
        </w:tc>
      </w:tr>
    </w:tbl>
    <w:p>
      <w:r>
        <w:rPr>
          <w:b/>
          <w:color w:val="6366F1"/>
          <w:sz w:val="28"/>
        </w:rPr>
        <w:t>④ 전략 해설 (AL 포인트)</w:t>
      </w:r>
    </w:p>
    <w:p>
      <w:r>
        <w:rPr>
          <w:b w:val="0"/>
          <w:color w:val="6B7280"/>
          <w:sz w:val="20"/>
        </w:rPr>
        <w:t>답변 뼈대: 서론(생애 첫 나홀로 제주 여행 회상) → MP(부모 그늘 벗어나 안전지대를 깨는 도약이었음) → 디테일 확장(핸드폰 방전으로 조난 위기, 기지를 발휘해 현지인에게 길 묻고 극복) → 감정/생각(진정한 성인식 같았고 시각을 재정립하며 자신감 부여) → 마무리(단순 휴가가 아닌 자립심을 길러준 인생의 이정표).</w:t>
      </w:r>
    </w:p>
    <w:p>
      <w:r>
        <w:rPr>
          <w:b w:val="0"/>
          <w:sz w:val="22"/>
        </w:rPr>
        <w:t>✔ 과거 시제 서사에서 'Up until that point, I had always traveled...'와 같은 대과거(과거완료)를 자연스럽게 활용하여 시점 간의 선후 관계를 완벽히 통제했습니다.</w:t>
      </w:r>
    </w:p>
    <w:p>
      <w:r>
        <w:rPr>
          <w:b w:val="0"/>
          <w:sz w:val="22"/>
        </w:rPr>
        <w:t>✔ 'take the plunge', 'stepping out of my comfort zone', 'think on my feet', 'sense of accomplishment' 등 고득점 이디엄과 콜로케이션을 스토리 전개 속에 억지스럽지 않게 매끄럽게 녹여냈습니다.</w:t>
      </w:r>
    </w:p>
    <w:p>
      <w:r>
        <w:rPr>
          <w:b w:val="0"/>
          <w:sz w:val="22"/>
        </w:rPr>
        <w:t>✔ 단순한 일정 나열에 그치지 않고 'What started as A turned into B' 구조를 통해 사건의 극적 반전과 내면의 성장을 대비시키는 고차원적 스토리텔링을 구현했습니다.</w:t>
      </w:r>
    </w:p>
    <w:p>
      <w:r>
        <w:rPr>
          <w:b/>
          <w:color w:val="6366F1"/>
          <w:sz w:val="28"/>
        </w:rPr>
        <w:t>⑤ 오늘의 패턴</w:t>
      </w:r>
    </w:p>
    <w:p>
      <w:r>
        <w:rPr>
          <w:rFonts w:ascii="Georgia" w:hAnsi="Georgia"/>
          <w:b/>
          <w:sz w:val="24"/>
        </w:rPr>
        <w:t>The main point is that it was a huge [noun phrase] for me.</w:t>
      </w:r>
    </w:p>
    <w:p>
      <w:r>
        <w:rPr>
          <w:b w:val="0"/>
          <w:color w:val="6B7280"/>
          <w:sz w:val="20"/>
        </w:rPr>
        <w:t>요점은 그것이 제게 엄청난 [명사구]였다는 것입니다. / 응용: The main point is that it was a huge wake-up call for me to take my health seriously.</w:t>
      </w:r>
    </w:p>
    <w:p>
      <w:r>
        <w:rPr>
          <w:rFonts w:ascii="Georgia" w:hAnsi="Georgia"/>
          <w:b/>
          <w:sz w:val="24"/>
        </w:rPr>
        <w:t>What started as [noun/clause] turned into [noun phrase].</w:t>
      </w:r>
    </w:p>
    <w:p>
      <w:r>
        <w:rPr>
          <w:b w:val="0"/>
          <w:color w:val="6B7280"/>
          <w:sz w:val="20"/>
        </w:rPr>
        <w:t>[명사]로 시작했던 것이 [명사구]로 바뀌었습니다 / 전화위복되었습니다. / 응용: What started as an awkward conversation turned into a lifelong friendship.</w:t>
      </w:r>
    </w:p>
    <w:p>
      <w:r>
        <w:rPr>
          <w:b/>
          <w:color w:val="6366F1"/>
          <w:sz w:val="28"/>
        </w:rPr>
        <w:t>⑥ 복습 단어 (3일·7일 전)</w:t>
      </w:r>
    </w:p>
    <w:p>
      <w:r>
        <w:rPr>
          <w:b w:val="0"/>
          <w:sz w:val="22"/>
        </w:rPr>
        <w:t>unforeseen mix-up — During my first solo trip, an unforeseen mix-up at the guesthouse left me without a room for the night.</w:t>
      </w:r>
    </w:p>
    <w:p>
      <w:r>
        <w:rPr>
          <w:b w:val="0"/>
          <w:sz w:val="22"/>
        </w:rPr>
        <w:t>last-minute hassle — Having to rebook my ferry ticket turned out to be a stressful last-minute hassle.</w:t>
      </w:r>
    </w:p>
    <w:p>
      <w:r>
        <w:rPr>
          <w:b w:val="0"/>
          <w:sz w:val="22"/>
        </w:rPr>
        <w:t>stand one's ground — When the cab driver tried to overcharge me, I learned to stand my ground firmly.</w:t>
      </w:r>
    </w:p>
    <w:p>
      <w:r>
        <w:rPr>
          <w:b w:val="0"/>
          <w:sz w:val="22"/>
        </w:rPr>
        <w:t>clerical error — It turned out my bus ticket had the wrong date due to a minor clerical error.</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