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OPIc AL 데일리 훈련 — 2026-07-31</w:t>
      </w:r>
    </w:p>
    <w:p>
      <w:r>
        <w:rPr>
          <w:b w:val="0"/>
          <w:color w:val="6B7280"/>
          <w:sz w:val="22"/>
        </w:rPr>
        <w:t>Unit 3 · 설문주제 II — 여가 — 기억에 남는 영화 관람 경험</w:t>
      </w:r>
    </w:p>
    <w:p>
      <w:r>
        <w:rPr>
          <w:b/>
          <w:color w:val="6366F1"/>
          <w:sz w:val="28"/>
        </w:rPr>
        <w:t>① 오늘의 질문</w:t>
      </w:r>
    </w:p>
    <w:p>
      <w:r>
        <w:rPr>
          <w:rFonts w:ascii="Georgia" w:hAnsi="Georgia"/>
          <w:b/>
          <w:sz w:val="24"/>
        </w:rPr>
        <w:t>You indicated in the survey that you like going to the movies. Can you describe one memorable experience you had while watching a movie at a cinema? What happened, and why was it so memorable?</w:t>
      </w:r>
    </w:p>
    <w:p>
      <w:r>
        <w:rPr>
          <w:b w:val="0"/>
          <w:color w:val="6B7280"/>
          <w:sz w:val="22"/>
        </w:rPr>
        <w:t>당신은 설문조사에서 영화 관람을 즐긴다고 응답했습니다. 영화관에서 영화를 보았던 경험 중 가장 기억에 남는 순간을 기술해 주세요. 무슨 일이 있었고, 왜 그 경험이 그렇게 기억에 남나요?</w:t>
      </w:r>
    </w:p>
    <w:p>
      <w:r>
        <w:rPr>
          <w:b/>
          <w:color w:val="6366F1"/>
          <w:sz w:val="28"/>
        </w:rPr>
        <w:t>② AL 모범답변</w:t>
      </w:r>
    </w:p>
    <w:p>
      <w:r>
        <w:rPr>
          <w:rFonts w:ascii="Georgia" w:hAnsi="Georgia"/>
          <w:b w:val="0"/>
          <w:sz w:val="24"/>
        </w:rPr>
        <w:t>You know, one movie-watching experience that really stands out happened about two years ago. It was during the opening weekend for a highly anticipated blockbuster. I managed to book in advance, but when I arrived, the theater was completely packed to capacity. Every single seat was taken.</w:t>
      </w:r>
    </w:p>
    <w:p>
      <w:r>
        <w:rPr>
          <w:rFonts w:ascii="Georgia" w:hAnsi="Georgia"/>
          <w:b w:val="0"/>
          <w:sz w:val="24"/>
        </w:rPr>
        <w:t>The thing is, right before the movie started, the person sitting next to me accidentally spilled popcorn all over my lap. It was a bit hectic at first, but we both chuckled out loud and cleaned it up together, which actually set a really friendly mood for the night.</w:t>
      </w:r>
    </w:p>
    <w:p>
      <w:r>
        <w:rPr>
          <w:rFonts w:ascii="Georgia" w:hAnsi="Georgia"/>
          <w:b w:val="0"/>
          <w:sz w:val="24"/>
        </w:rPr>
        <w:t>As the film played, the atmosphere in that state-of-the-art cinema was just unreal. During key scenes, the whole crowd reacted in unison. At the epic climax, I literally got goosebumps all over. It was a total emotional roller coaster. Looking back, experiencing that shared collective energy was something you just can't get from streaming movies at home.</w:t>
      </w:r>
    </w:p>
    <w:p>
      <w:r>
        <w:rPr>
          <w:rFonts w:ascii="Georgia" w:hAnsi="Georgia"/>
          <w:b w:val="0"/>
          <w:sz w:val="24"/>
        </w:rPr>
        <w:t>When I finally left the theater that night, I felt completely recharged. These days, I often watch films on my sofa, but that night reminded me why going to a real cinema is irreplaceable.</w:t>
      </w:r>
    </w:p>
    <w:p>
      <w:r>
        <w:rPr>
          <w:b/>
          <w:color w:val="6366F1"/>
          <w:sz w:val="28"/>
        </w:rPr>
        <w:t>③ 오늘의 단어 15 (핵심 10 + 확장 5)</w:t>
      </w:r>
    </w:p>
    <w:p>
      <w:r>
        <w:rPr>
          <w:b w:val="0"/>
          <w:color w:val="6B7280"/>
          <w:sz w:val="18"/>
        </w:rPr>
        <w:t>※ 오른쪽 두 칸을 접거나 가리고 뜻을 떠올려 보세요. '↔'는 대체 관계입니다.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2"/>
              </w:rPr>
              <w:t>단어</w:t>
            </w:r>
          </w:p>
        </w:tc>
        <w:tc>
          <w:tcPr>
            <w:tcW w:type="dxa" w:w="2880"/>
          </w:tcPr>
          <w:p>
            <w:r>
              <w:rPr>
                <w:b/>
                <w:sz w:val="22"/>
              </w:rPr>
              <w:t>뜻</w:t>
            </w:r>
          </w:p>
        </w:tc>
        <w:tc>
          <w:tcPr>
            <w:tcW w:type="dxa" w:w="2880"/>
          </w:tcPr>
          <w:p>
            <w:r>
              <w:rPr>
                <w:b/>
                <w:sz w:val="22"/>
              </w:rPr>
              <w:t>오늘 예문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24"/>
              </w:rPr>
              <w:t>packed to capacity</w:t>
            </w:r>
          </w:p>
        </w:tc>
        <w:tc>
          <w:tcPr>
            <w:tcW w:type="dxa" w:w="2880"/>
          </w:tcPr>
          <w:p>
            <w:r>
              <w:rPr>
                <w:sz w:val="24"/>
              </w:rPr>
              <w:t>만석인, 가득 찬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I managed to book in advance, but when I arrived, the theater was completely packed to capacity.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24"/>
              </w:rPr>
              <w:t>spill popcorn</w:t>
            </w:r>
          </w:p>
        </w:tc>
        <w:tc>
          <w:tcPr>
            <w:tcW w:type="dxa" w:w="2880"/>
          </w:tcPr>
          <w:p>
            <w:r>
              <w:rPr>
                <w:sz w:val="24"/>
              </w:rPr>
              <w:t>팝콘을 쏟다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The person sitting next to me accidentally spilled popcorn all over my lap.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24"/>
              </w:rPr>
              <w:t>chuckle out loud</w:t>
            </w:r>
          </w:p>
        </w:tc>
        <w:tc>
          <w:tcPr>
            <w:tcW w:type="dxa" w:w="2880"/>
          </w:tcPr>
          <w:p>
            <w:r>
              <w:rPr>
                <w:sz w:val="24"/>
              </w:rPr>
              <w:t>소리 내어 낄낄 웃다, 빵 터지다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It was a bit hectic at first, but we both chuckled out loud and cleaned it up together.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24"/>
              </w:rPr>
              <w:t>goosebumps all over</w:t>
            </w:r>
          </w:p>
        </w:tc>
        <w:tc>
          <w:tcPr>
            <w:tcW w:type="dxa" w:w="2880"/>
          </w:tcPr>
          <w:p>
            <w:r>
              <w:rPr>
                <w:sz w:val="24"/>
              </w:rPr>
              <w:t>온몸에 돋는 닭살/소름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At the epic climax, I literally got goosebumps all over.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24"/>
              </w:rPr>
              <w:t>shared collective energy</w:t>
            </w:r>
          </w:p>
        </w:tc>
        <w:tc>
          <w:tcPr>
            <w:tcW w:type="dxa" w:w="2880"/>
          </w:tcPr>
          <w:p>
            <w:r>
              <w:rPr>
                <w:sz w:val="24"/>
              </w:rPr>
              <w:t>함께 공유하는 집단적 열기/에너지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Looking back, experiencing that shared collective energy was something you just can't get at home.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24"/>
              </w:rPr>
              <w:t>leave the theater</w:t>
            </w:r>
          </w:p>
        </w:tc>
        <w:tc>
          <w:tcPr>
            <w:tcW w:type="dxa" w:w="2880"/>
          </w:tcPr>
          <w:p>
            <w:r>
              <w:rPr>
                <w:sz w:val="24"/>
              </w:rPr>
              <w:t>상영관/영화관을 나서다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When I finally left the theater that night, I felt completely recharged.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24"/>
              </w:rPr>
              <w:t>book in advance</w:t>
            </w:r>
          </w:p>
        </w:tc>
        <w:tc>
          <w:tcPr>
            <w:tcW w:type="dxa" w:w="2880"/>
          </w:tcPr>
          <w:p>
            <w:r>
              <w:rPr>
                <w:sz w:val="24"/>
              </w:rPr>
              <w:t>사전에 예매하다/예약하다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It is always safer to book in advance when going to popular movies.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24"/>
              </w:rPr>
              <w:t>opening weekend</w:t>
            </w:r>
          </w:p>
        </w:tc>
        <w:tc>
          <w:tcPr>
            <w:tcW w:type="dxa" w:w="2880"/>
          </w:tcPr>
          <w:p>
            <w:r>
              <w:rPr>
                <w:sz w:val="24"/>
              </w:rPr>
              <w:t>개봉 첫 주말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It was during the opening weekend for a highly anticipated blockbuster.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24"/>
              </w:rPr>
              <w:t>state-of-the-art cinema</w:t>
            </w:r>
          </w:p>
        </w:tc>
        <w:tc>
          <w:tcPr>
            <w:tcW w:type="dxa" w:w="2880"/>
          </w:tcPr>
          <w:p>
            <w:r>
              <w:rPr>
                <w:sz w:val="24"/>
              </w:rPr>
              <w:t>최첨단 영화관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As the film played, the atmosphere in that state-of-the-art cinema was just unreal.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24"/>
              </w:rPr>
              <w:t>emotional roller coaster</w:t>
            </w:r>
          </w:p>
        </w:tc>
        <w:tc>
          <w:tcPr>
            <w:tcW w:type="dxa" w:w="2880"/>
          </w:tcPr>
          <w:p>
            <w:r>
              <w:rPr>
                <w:sz w:val="24"/>
              </w:rPr>
              <w:t>감정의 롤러코스터, 극적인 감정 변화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Watching that intense thriller felt like a total emotional roller coaster.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24"/>
              </w:rPr>
              <w:t>jam-packed</w:t>
              <w:br/>
              <w:t>↔ packed to capacity 대체</w:t>
            </w:r>
          </w:p>
        </w:tc>
        <w:tc>
          <w:tcPr>
            <w:tcW w:type="dxa" w:w="2880"/>
          </w:tcPr>
          <w:p>
            <w:r>
              <w:rPr>
                <w:sz w:val="24"/>
              </w:rPr>
              <w:t>빽빽히 찬, 초만원인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The auditorium was jam-packed with eager fans on release day.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24"/>
              </w:rPr>
              <w:t>burst into laughter</w:t>
              <w:br/>
              <w:t>↔ chuckle out loud 대체</w:t>
            </w:r>
          </w:p>
        </w:tc>
        <w:tc>
          <w:tcPr>
            <w:tcW w:type="dxa" w:w="2880"/>
          </w:tcPr>
          <w:p>
            <w:r>
              <w:rPr>
                <w:sz w:val="24"/>
              </w:rPr>
              <w:t>웃음을 터뜨리다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The audience suddenly burst into laughter at the hilarious line.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24"/>
              </w:rPr>
              <w:t>chills down my spine</w:t>
              <w:br/>
              <w:t>↔ goosebumps all over 대체</w:t>
            </w:r>
          </w:p>
        </w:tc>
        <w:tc>
          <w:tcPr>
            <w:tcW w:type="dxa" w:w="2880"/>
          </w:tcPr>
          <w:p>
            <w:r>
              <w:rPr>
                <w:sz w:val="24"/>
              </w:rPr>
              <w:t>등골이 오싹함, 강렬한 소름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The haunting soundtrack gave me chills down my spine.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24"/>
              </w:rPr>
              <w:t>reserve seats beforehand</w:t>
              <w:br/>
              <w:t>↔ book in advance 대체</w:t>
            </w:r>
          </w:p>
        </w:tc>
        <w:tc>
          <w:tcPr>
            <w:tcW w:type="dxa" w:w="2880"/>
          </w:tcPr>
          <w:p>
            <w:r>
              <w:rPr>
                <w:sz w:val="24"/>
              </w:rPr>
              <w:t>좌석을 미리 예약하다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I made sure to reserve seats beforehand to get good middle spots.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24"/>
              </w:rPr>
              <w:t>cutting-edge movie theater</w:t>
              <w:br/>
              <w:t>↔ state-of-the-art cinema 대체</w:t>
            </w:r>
          </w:p>
        </w:tc>
        <w:tc>
          <w:tcPr>
            <w:tcW w:type="dxa" w:w="2880"/>
          </w:tcPr>
          <w:p>
            <w:r>
              <w:rPr>
                <w:sz w:val="24"/>
              </w:rPr>
              <w:t>최첨단 상영관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We watched the IMAX movie in a cutting-edge movie theater.</w:t>
            </w:r>
          </w:p>
        </w:tc>
      </w:tr>
    </w:tbl>
    <w:p>
      <w:r>
        <w:rPr>
          <w:b/>
          <w:color w:val="6366F1"/>
          <w:sz w:val="28"/>
        </w:rPr>
        <w:t>④ 전략 해설 (AL 포인트)</w:t>
      </w:r>
    </w:p>
    <w:p>
      <w:r>
        <w:rPr>
          <w:b w:val="0"/>
          <w:color w:val="6B7280"/>
          <w:sz w:val="20"/>
        </w:rPr>
        <w:t>답변 뼈대: 서론: 2년 전 대작 영화 개봉 주말에 영화관을 찾았던 경험 제시</w:t>
        <w:br/>
        <w:t>MP: 만석인 상영관과 관객과의 팝콘 해프닝으로 친근한 분위기 형성</w:t>
        <w:br/>
        <w:t>디테일 확장: 최첨단 영화관의 밀도 높은 관객 반응 및 대절정 순간의 소름 묘사</w:t>
        <w:br/>
        <w:t>감정/생각: 집에서 OTT로 볼 수 없는 현장감과 집단적 열기 강조 (과거 vs 현재 비교)</w:t>
        <w:br/>
        <w:t>마무리: 상영관을 나오며 느낀 만족감과 영화관 관람만의 고유한 가치 정리</w:t>
      </w:r>
    </w:p>
    <w:p>
      <w:r>
        <w:rPr>
          <w:b w:val="0"/>
          <w:sz w:val="22"/>
        </w:rPr>
        <w:t>✔ 과거 경험을 이야기하면서 'Looking back', 'These days' 같은 전환 장치를 사용해 집에서 OTT를 볼 때와 극장 직관의 차이를 입체적으로 대조하는 AL급 고급 구성을 보여줍니다.</w:t>
      </w:r>
    </w:p>
    <w:p>
      <w:r>
        <w:rPr>
          <w:b w:val="0"/>
          <w:sz w:val="22"/>
        </w:rPr>
        <w:t>✔ 'packed to capacity', 'goosebumps all over', 'shared collective energy' 등 단순 단어가 아닌 입에 감기는 콜로케이션(덩어리 표현)을 자유자재로 구사했습니다.</w:t>
      </w:r>
    </w:p>
    <w:p>
      <w:r>
        <w:rPr>
          <w:b w:val="0"/>
          <w:sz w:val="22"/>
        </w:rPr>
        <w:t>✔ 팝콘을 쏟은 돌발 해프닝부터 관객이 다 함께 소름 돋았던 순간까지 자연스러운 과거시제 서사와 디테일한 감정 변화를 유끄럽게 풀어냈습니다.</w:t>
      </w:r>
    </w:p>
    <w:p>
      <w:r>
        <w:rPr>
          <w:b/>
          <w:color w:val="6366F1"/>
          <w:sz w:val="28"/>
        </w:rPr>
        <w:t>⑤ 오늘의 패턴</w:t>
      </w:r>
    </w:p>
    <w:p>
      <w:r>
        <w:rPr>
          <w:rFonts w:ascii="Georgia" w:hAnsi="Georgia"/>
          <w:b/>
          <w:sz w:val="24"/>
        </w:rPr>
        <w:t>Looking back, [gerund/clause] was something you just can't get from [noun/gerund].</w:t>
      </w:r>
    </w:p>
    <w:p>
      <w:r>
        <w:rPr>
          <w:b w:val="0"/>
          <w:color w:val="6B7280"/>
          <w:sz w:val="20"/>
        </w:rPr>
        <w:t>돌이켜보면, ~하는 것은 ~에서 결코 얻을 수 없는 것이었습니다. / 응용: Looking back, working face-to-face with my teammates was something you just can't get from online zoom meetings.</w:t>
      </w:r>
    </w:p>
    <w:p>
      <w:r>
        <w:rPr>
          <w:rFonts w:ascii="Georgia" w:hAnsi="Georgia"/>
          <w:b/>
          <w:sz w:val="24"/>
        </w:rPr>
        <w:t>[Subject] was a bit hectic at first, but [subject] set a really [adjective] mood for [event/time].</w:t>
      </w:r>
    </w:p>
    <w:p>
      <w:r>
        <w:rPr>
          <w:b w:val="0"/>
          <w:color w:val="6B7280"/>
          <w:sz w:val="20"/>
        </w:rPr>
        <w:t>처음에는 다소 어수선했지만, ~은/는 [행사/시간]에 정말 [형용사]한 분위기를 만들어 주었습니다. / 응용: The birthday party was a bit hectic at first, but playing background music set a really cozy mood for the rest of the evening.</w:t>
      </w:r>
    </w:p>
    <w:p>
      <w:r>
        <w:rPr>
          <w:b/>
          <w:color w:val="6366F1"/>
          <w:sz w:val="28"/>
        </w:rPr>
        <w:t>⑥ 복습 단어 (3일·7일 전)</w:t>
      </w:r>
    </w:p>
    <w:p>
      <w:r>
        <w:rPr>
          <w:b w:val="0"/>
          <w:sz w:val="22"/>
        </w:rPr>
        <w:t>strike up a conversation — While waiting in line at the concession stand, I struck up a conversation with a fellow movie fan.</w:t>
      </w:r>
    </w:p>
    <w:p>
      <w:r>
        <w:rPr>
          <w:b w:val="0"/>
          <w:sz w:val="22"/>
        </w:rPr>
        <w:t>tight-knit community — Our local neighborhood theater has built a tight-knit community of film enthusiasts.</w:t>
      </w:r>
    </w:p>
    <w:p>
      <w:r>
        <w:rPr>
          <w:b w:val="0"/>
          <w:sz w:val="22"/>
        </w:rPr>
        <w:t>keep an eye on — I had to keep an eye on my jacket so it wouldn't get dirty on the cinema floor.</w:t>
      </w:r>
    </w:p>
    <w:p>
      <w:r>
        <w:rPr>
          <w:b w:val="0"/>
          <w:sz w:val="22"/>
        </w:rPr>
        <w:t>lend a helping hand — The theater staff gladly lent a helping hand to guide us to our seats in the dark.</w:t>
      </w:r>
    </w:p>
    <w:p>
      <w:r>
        <w:rPr>
          <w:b w:val="0"/>
          <w:sz w:val="22"/>
        </w:rPr>
        <w:t>kick-start my day — Watching an early morning weekend film with a fresh coffee really kick-starts my day.</w:t>
      </w:r>
    </w:p>
    <w:p>
      <w:r>
        <w:rPr>
          <w:b w:val="0"/>
          <w:sz w:val="22"/>
        </w:rPr>
        <w:t>stick to a routine — Even on movie nights, I try to stick to a routine of getting enough sleep afterwards.</w:t>
      </w:r>
    </w:p>
    <w:p>
      <w:r>
        <w:rPr>
          <w:b w:val="0"/>
          <w:sz w:val="22"/>
        </w:rPr>
        <w:t>freshen up — I stepped into the cinema restroom before the film started to freshen up.</w:t>
      </w:r>
    </w:p>
    <w:p>
      <w:r>
        <w:rPr>
          <w:b w:val="0"/>
          <w:sz w:val="22"/>
        </w:rPr>
        <w:t>whip up a meal — Instead of dining out after the movie, I whipped up a quick meal at home.</w:t>
      </w:r>
    </w:p>
    <w:p>
      <w:r>
        <w:rPr>
          <w:b/>
          <w:color w:val="6366F1"/>
          <w:sz w:val="28"/>
        </w:rPr>
        <w:t>⑦ 셀프 체크리스트</w:t>
      </w:r>
    </w:p>
    <w:p>
      <w:r>
        <w:rPr>
          <w:b w:val="0"/>
          <w:sz w:val="22"/>
        </w:rPr>
        <w:t>□ 오늘 배운 핵심 어휘(packed to capacity, book in advance 등)를 4개 이상 사용했는가?</w:t>
      </w:r>
    </w:p>
    <w:p>
      <w:r>
        <w:rPr>
          <w:b w:val="0"/>
          <w:sz w:val="22"/>
        </w:rPr>
        <w:t>□ 과거 시제(spilled, chuckled, left 등)가 무너지지 않고 끝까지 유지되었는가?</w:t>
      </w:r>
    </w:p>
    <w:p>
      <w:r>
        <w:rPr>
          <w:b w:val="0"/>
          <w:sz w:val="22"/>
        </w:rPr>
        <w:t>□ 팝콘 해프닝과 관객의 단체 반응 등 구체적 디테일을 2개 이상 확장했는가?</w:t>
      </w:r>
    </w:p>
    <w:p>
      <w:r>
        <w:rPr>
          <w:b w:val="0"/>
          <w:sz w:val="22"/>
        </w:rPr>
        <w:t>□ 영화관 관람에서만 느낄 수 있는 나의 생각과 감정(집단적 열기, 소름 등)을 말했는가?</w:t>
      </w:r>
    </w:p>
    <w:p>
      <w:r>
        <w:rPr>
          <w:b w:val="0"/>
          <w:sz w:val="22"/>
        </w:rPr>
        <w:t>□ 답변 마무리에 영화관 관람이 왜 대체 불가능한지 결론을 확실히 맺었는가?</w:t>
      </w:r>
    </w:p>
    <w:p>
      <w:r>
        <w:rPr>
          <w:b w:val="0"/>
          <w:sz w:val="22"/>
        </w:rPr>
        <w:t>□ 필러(you know, actually 등)를 적절히 쓰며 3초 이상의 침묵 없이 자연스럽게 전달했는가?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