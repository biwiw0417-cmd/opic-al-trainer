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OPIc AL 데일리 훈련 — 2026-08-20</w:t>
      </w:r>
    </w:p>
    <w:p>
      <w:r>
        <w:rPr>
          <w:b w:val="0"/>
          <w:color w:val="6B7280"/>
          <w:sz w:val="22"/>
        </w:rPr>
        <w:t>Unit 6 · 돌발주제 II — 건강과 병원</w:t>
      </w:r>
    </w:p>
    <w:p>
      <w:r>
        <w:rPr>
          <w:b/>
          <w:color w:val="6366F1"/>
          <w:sz w:val="28"/>
        </w:rPr>
        <w:t>① 오늘의 질문</w:t>
      </w:r>
    </w:p>
    <w:p>
      <w:r>
        <w:rPr>
          <w:rFonts w:ascii="Georgia" w:hAnsi="Georgia"/>
          <w:b/>
          <w:sz w:val="24"/>
        </w:rPr>
        <w:t>Tell me about a time you visited a hospital or a clinic. Why did you go there? What kind of treatment did you receive, and how did you feel throughout the process?</w:t>
      </w:r>
    </w:p>
    <w:p>
      <w:r>
        <w:rPr>
          <w:b w:val="0"/>
          <w:color w:val="6B7280"/>
          <w:sz w:val="22"/>
        </w:rPr>
        <w:t>병원이나 의원을 방문했던 경험에 대해 이야기해 주세요. 왜 가셨나요? 어떤 치료를 받았고, 그 과정에서 기분이 어땠나요?</w:t>
      </w:r>
    </w:p>
    <w:p>
      <w:r>
        <w:rPr>
          <w:b/>
          <w:color w:val="6366F1"/>
          <w:sz w:val="28"/>
        </w:rPr>
        <w:t>② AL 모범답변</w:t>
      </w:r>
    </w:p>
    <w:p>
      <w:r>
        <w:rPr>
          <w:rFonts w:ascii="Georgia" w:hAnsi="Georgia"/>
          <w:b w:val="0"/>
          <w:sz w:val="24"/>
        </w:rPr>
        <w:t>You know, Eva, I usually consider myself a pretty healthy person, but I had a bit of a scare about a year ago. It all started late on a Sunday night when I suddenly felt this sharp, stabbing sensation in my stomach. I thought it was just minor indigestion, but I actually **came down with** a severe case of food poisoning.</w:t>
      </w:r>
    </w:p>
    <w:p>
      <w:r>
        <w:rPr>
          <w:rFonts w:ascii="Georgia" w:hAnsi="Georgia"/>
          <w:b w:val="0"/>
          <w:sz w:val="24"/>
        </w:rPr>
        <w:t>I spent the whole night tossing and turning because I was in **excruciating pain**. I tried taking some **over-the-counter drugs** I had at home, but they didn't do anything to help. The thing is, the pain was so intense that I realized I couldn't just tough it out.</w:t>
      </w:r>
    </w:p>
    <w:p>
      <w:r>
        <w:rPr>
          <w:rFonts w:ascii="Georgia" w:hAnsi="Georgia"/>
          <w:b w:val="0"/>
          <w:sz w:val="24"/>
        </w:rPr>
        <w:t>First thing Monday morning, I called my local clinic to **make an appointment**. Luckily, they had an opening. When I got there, the doctor had me **get a check-up**, which included a blood test and an ultrasound. It was a bit nerve-wracking waiting for the results, you know?</w:t>
      </w:r>
    </w:p>
    <w:p>
      <w:r>
        <w:rPr>
          <w:rFonts w:ascii="Georgia" w:hAnsi="Georgia"/>
          <w:b w:val="0"/>
          <w:sz w:val="24"/>
        </w:rPr>
        <w:t>Fortunately, it wasn't anything that required surgery. The doctor **prescribed medication** and advised me to stick to a liquid diet for a few days. Looking back, it was a huge relief to know it wasn't serious. It took a few days of rest, but I eventually **made a full recovery**. It really served as a reminder that I need to be more careful about what I eat, especially during the summer.</w:t>
      </w:r>
    </w:p>
    <w:p>
      <w:r>
        <w:rPr>
          <w:b/>
          <w:color w:val="6366F1"/>
          <w:sz w:val="28"/>
        </w:rPr>
        <w:t>③ 오늘의 단어 15 (핵심 10 + 확장 5)</w:t>
      </w:r>
    </w:p>
    <w:p>
      <w:r>
        <w:rPr>
          <w:b w:val="0"/>
          <w:color w:val="6B7280"/>
          <w:sz w:val="18"/>
        </w:rPr>
        <w:t>※ 오른쪽 두 칸을 접거나 가리고 뜻을 떠올려 보세요. '↔'는 대체 관계입니다.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단어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뜻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오늘 예문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come down with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(질병 등에) 걸리다, 아프기 시작하다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I actually came down with a severe case of food poisoning.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excruciating pain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극심한 통증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I spent the whole night tossing and turning because I was in excruciating pain.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make an appointment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(진료 등을) 예약하다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I called my local clinic to make an appointment.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get a check-up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검진을 받다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The doctor had me get a check-up, which included a blood test.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prescribe medication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약을 처방하다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The doctor prescribed medication and advised me to rest.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make a full recovery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완전히 회복하다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It took a few days of rest, but I eventually made a full recovery.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over-the-counter drug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처방전 없이 살 수 있는 일반 의약품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I tried taking some over-the-counter drugs, but they didn't help.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health insurance coverage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건강 보험 보장 (범위)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I was worried about the hospital bill, but my health insurance coverage was great.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suffer from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~로 고통받다, (질병을) 앓다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Many people suffer from seasonal allergies during the spring.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emergency room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응급실 (ER)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If the pain gets worse, you should head to the emergency room immediately.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throbbing pain</w:t>
              <w:br/>
              <w:t>↔ excruciating pain 대체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욱신거리는 통증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I had a throbbing pain in my head that made it hard to concentrate.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schedule a visit</w:t>
              <w:br/>
              <w:t>↔ make an appointment 대체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방문 일정을 잡다 (예약하다)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I had to schedule a visit to the dentist for my toothache.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undergo an examination</w:t>
              <w:br/>
              <w:t>↔ get a check-up 대체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검사를 받다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Patients must undergo an examination before the procedure.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bounce back</w:t>
              <w:br/>
              <w:t>↔ make a full recovery 대체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(병, 어려움에서) 다시 회복하다, 기운을 차리다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Younger people tend to bounce back from the flu much faster.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pick up a bug</w:t>
              <w:br/>
              <w:t>↔ come down with 대체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(가벼운) 병에 걸리다, 유행성 질환에 걸리다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I think I picked up a bug while I was traveling last week.</w:t>
            </w:r>
          </w:p>
        </w:tc>
      </w:tr>
    </w:tbl>
    <w:p>
      <w:r>
        <w:rPr>
          <w:b/>
          <w:color w:val="6366F1"/>
          <w:sz w:val="28"/>
        </w:rPr>
        <w:t>④ 전략 해설 (AL 포인트)</w:t>
      </w:r>
    </w:p>
    <w:p>
      <w:r>
        <w:rPr>
          <w:b w:val="0"/>
          <w:color w:val="6B7280"/>
          <w:sz w:val="20"/>
        </w:rPr>
        <w:t>답변 뼈대: 서론(건강한 편이지만 최근에 아팠던 경험 언급) → MP(식중독 증상 발생) → 디테일(극심한 통증과 약 복용 시도) → 병원 방문(예약 및 검진 과정) → 결과/감정(처방 및 회복, 느낀 점) → 마무리(건강 관리의 중요성 강조)</w:t>
      </w:r>
    </w:p>
    <w:p>
      <w:r>
        <w:rPr>
          <w:b w:val="0"/>
          <w:sz w:val="22"/>
        </w:rPr>
        <w:t>✔ 식중독의 시작부터 병원 방문, 회복까지의 과정을 과거 시제(started, came down with, spent, was, called)로 일관성 있게 서술했습니다.</w:t>
      </w:r>
    </w:p>
    <w:p>
      <w:r>
        <w:rPr>
          <w:b w:val="0"/>
          <w:sz w:val="22"/>
        </w:rPr>
        <w:t>✔ 'sharp, stabbing sensation', 'tossing and turning', 'tough it out' 등 생생한 구어체 묘사와 숙어를 사용하여 답변의 밀도를 높였습니다.</w:t>
      </w:r>
    </w:p>
    <w:p>
      <w:r>
        <w:rPr>
          <w:b w:val="0"/>
          <w:sz w:val="22"/>
        </w:rPr>
        <w:t>✔ 'Looking back', 'The thing is', 'You know'와 같은 디스코스 마커를 자연스럽게 배치하여 원어민스러운 흐름을 연출했습니다.</w:t>
      </w:r>
    </w:p>
    <w:p>
      <w:r>
        <w:rPr>
          <w:b/>
          <w:color w:val="6366F1"/>
          <w:sz w:val="28"/>
        </w:rPr>
        <w:t>⑤ 오늘의 패턴</w:t>
      </w:r>
    </w:p>
    <w:p>
      <w:r>
        <w:rPr>
          <w:rFonts w:ascii="Georgia" w:hAnsi="Georgia"/>
          <w:b/>
          <w:sz w:val="24"/>
        </w:rPr>
        <w:t>It wasn't just a regular [noun]; it was [description].</w:t>
      </w:r>
    </w:p>
    <w:p>
      <w:r>
        <w:rPr>
          <w:b w:val="0"/>
          <w:color w:val="6B7280"/>
          <w:sz w:val="20"/>
        </w:rPr>
        <w:t>그것은 단순한 [명사]가 아니었습니다; 그것은 [설명]이었습니다. / 응용: It wasn't just a regular movie; it was a cinematic masterpiece that changed my perspective.</w:t>
      </w:r>
    </w:p>
    <w:p>
      <w:r>
        <w:rPr>
          <w:rFonts w:ascii="Georgia" w:hAnsi="Georgia"/>
          <w:b/>
          <w:sz w:val="24"/>
        </w:rPr>
        <w:t>Looking back, it was a reminder not to [verb].</w:t>
      </w:r>
    </w:p>
    <w:p>
      <w:r>
        <w:rPr>
          <w:b w:val="0"/>
          <w:color w:val="6B7280"/>
          <w:sz w:val="20"/>
        </w:rPr>
        <w:t>돌아보니, 그것은 ~하지 말아야 한다는 깨우침이었습니다. / 응용: Looking back, it was a reminder not to rush into important decisions.</w:t>
      </w:r>
    </w:p>
    <w:p>
      <w:r>
        <w:rPr>
          <w:b/>
          <w:color w:val="6366F1"/>
          <w:sz w:val="28"/>
        </w:rPr>
        <w:t>⑥ 복습 단어 (3일·7일 전)</w:t>
      </w:r>
    </w:p>
    <w:p>
      <w:r>
        <w:rPr>
          <w:b w:val="0"/>
          <w:sz w:val="22"/>
        </w:rPr>
        <w:t>on the blink — My blood pressure monitor was on the blink, so I couldn't check my vitals at home.</w:t>
      </w:r>
    </w:p>
    <w:p>
      <w:r>
        <w:rPr>
          <w:b w:val="0"/>
          <w:sz w:val="22"/>
        </w:rPr>
        <w:t>technical glitch — A technical glitch in the hospital's database caused a slight delay in retrieving my records.</w:t>
      </w:r>
    </w:p>
    <w:p>
      <w:r>
        <w:rPr>
          <w:b w:val="0"/>
          <w:sz w:val="22"/>
        </w:rPr>
        <w:t>cloud storage — I always keep a scanned copy of my vaccination records in my cloud storage for emergencies.</w:t>
      </w:r>
    </w:p>
    <w:p>
      <w:r>
        <w:rPr>
          <w:b w:val="0"/>
          <w:sz w:val="22"/>
        </w:rPr>
        <w:t>get a move on — I had to get a move on to reach the clinic before they closed for their lunch break.</w:t>
      </w:r>
    </w:p>
    <w:p>
      <w:r>
        <w:rPr>
          <w:b w:val="0"/>
          <w:sz w:val="22"/>
        </w:rPr>
        <w:t>unpredictable weather — The unpredictable weather lately has caused a lot of people to come down with the flu.</w:t>
      </w:r>
    </w:p>
    <w:p>
      <w:r>
        <w:rPr>
          <w:b w:val="0"/>
          <w:sz w:val="22"/>
        </w:rPr>
        <w:t>caught off guard — I was caught off guard by the doctor's suggestion that I might need a small surgery.</w:t>
      </w:r>
    </w:p>
    <w:p>
      <w:r>
        <w:rPr>
          <w:b w:val="0"/>
          <w:sz w:val="22"/>
        </w:rPr>
        <w:t>torrential rain — Even though there was torrential rain, I had to drive to the pharmacy to pick up my meds.</w:t>
      </w:r>
    </w:p>
    <w:p>
      <w:r>
        <w:rPr>
          <w:b w:val="0"/>
          <w:sz w:val="22"/>
        </w:rPr>
        <w:t>heatwave — During the peak of the heatwave, the hospital was crowded with people suffering from heatstroke.</w:t>
      </w:r>
    </w:p>
    <w:p>
      <w:r>
        <w:rPr>
          <w:b/>
          <w:color w:val="6366F1"/>
          <w:sz w:val="28"/>
        </w:rPr>
        <w:t>⑦ 셀프 체크리스트</w:t>
      </w:r>
    </w:p>
    <w:p>
      <w:r>
        <w:rPr>
          <w:b w:val="0"/>
          <w:sz w:val="22"/>
        </w:rPr>
        <w:t>□ 오늘 단어를 4개 이상 썼다</w:t>
      </w:r>
    </w:p>
    <w:p>
      <w:r>
        <w:rPr>
          <w:b w:val="0"/>
          <w:sz w:val="22"/>
        </w:rPr>
        <w:t>□ 과거 시제가 흔들리지 않았다</w:t>
      </w:r>
    </w:p>
    <w:p>
      <w:r>
        <w:rPr>
          <w:b w:val="0"/>
          <w:sz w:val="22"/>
        </w:rPr>
        <w:t>□ MP 후 디테일을 2개 이상 확장했다</w:t>
      </w:r>
    </w:p>
    <w:p>
      <w:r>
        <w:rPr>
          <w:b w:val="0"/>
          <w:sz w:val="22"/>
        </w:rPr>
        <w:t>□ 감정이나 생각을 말했다</w:t>
      </w:r>
    </w:p>
    <w:p>
      <w:r>
        <w:rPr>
          <w:b w:val="0"/>
          <w:sz w:val="22"/>
        </w:rPr>
        <w:t>□ 마무리 문장을 했다</w:t>
      </w:r>
    </w:p>
    <w:p>
      <w:r>
        <w:rPr>
          <w:b w:val="0"/>
          <w:sz w:val="22"/>
        </w:rPr>
        <w:t>□ 필러 없이 침묵 3초 이상이 없었다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