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2026-09-01</w:t>
      </w:r>
    </w:p>
    <w:p>
      <w:r>
        <w:rPr>
          <w:b w:val="0"/>
          <w:color w:val="6B7280"/>
          <w:sz w:val="22"/>
        </w:rPr>
        <w:t>Unit 7 · 롤플레이 (11~13번 유형) — 전화 상황 표현 총정리</w:t>
      </w:r>
    </w:p>
    <w:p>
      <w:r>
        <w:rPr>
          <w:b/>
          <w:color w:val="6366F1"/>
          <w:sz w:val="28"/>
        </w:rPr>
        <w:t>① 오늘의 질문</w:t>
      </w:r>
    </w:p>
    <w:p>
      <w:r>
        <w:rPr>
          <w:rFonts w:ascii="Georgia" w:hAnsi="Georgia"/>
          <w:b/>
          <w:sz w:val="24"/>
        </w:rPr>
        <w:t>I'd like to give you a situation and ask you to act it out. You need to call a local electronics store to ask about a product you ordered online that hasn't arrived yet. Call the store and ask three or four questions regarding your order status.</w:t>
      </w:r>
    </w:p>
    <w:p>
      <w:r>
        <w:rPr>
          <w:b w:val="0"/>
          <w:color w:val="6B7280"/>
          <w:sz w:val="22"/>
        </w:rPr>
        <w:t>상황을 하나 드릴 테니 연기해 보세요. 온라인으로 주문했으나 아직 도착하지 않은 제품에 대해 동네 전자제품 매장에 전화해야 합니다. 매장에 전화하여 배송 현황에 대해 3~4가지 질문을 해보세요.</w:t>
      </w:r>
    </w:p>
    <w:p>
      <w:r>
        <w:rPr>
          <w:b/>
          <w:color w:val="6366F1"/>
          <w:sz w:val="28"/>
        </w:rPr>
        <w:t>② AL 모범답변</w:t>
      </w:r>
    </w:p>
    <w:p>
      <w:r>
        <w:rPr>
          <w:rFonts w:ascii="Georgia" w:hAnsi="Georgia"/>
          <w:b w:val="0"/>
          <w:sz w:val="24"/>
        </w:rPr>
        <w:t>Hi there! I'm calling in regards to an online order I placed last Thursday. My name is Minwoo Kim, and my order reference number is KR-8921.</w:t>
      </w:r>
    </w:p>
    <w:p>
      <w:r>
        <w:rPr>
          <w:rFonts w:ascii="Georgia" w:hAnsi="Georgia"/>
          <w:b w:val="0"/>
          <w:sz w:val="24"/>
        </w:rPr>
        <w:t>I was originally told that the package would be delivered by yesterday afternoon, but I haven't received any shipping confirmation yet. Could you check on the current status of this shipment for me?</w:t>
      </w:r>
    </w:p>
    <w:p>
      <w:r>
        <w:rPr>
          <w:rFonts w:ascii="Georgia" w:hAnsi="Georgia"/>
          <w:b w:val="0"/>
          <w:sz w:val="24"/>
        </w:rPr>
        <w:t>Also, if the item is currently out of stock, could you let me know when you expect the next batch to arrive? In case delivery takes longer than expected, would it be possible for me to pick it up in person directly from your branch?</w:t>
      </w:r>
    </w:p>
    <w:p>
      <w:r>
        <w:rPr>
          <w:rFonts w:ascii="Georgia" w:hAnsi="Georgia"/>
          <w:b w:val="0"/>
          <w:sz w:val="24"/>
        </w:rPr>
        <w:t>I tried calling earlier, but the line was busy, and I'm a bit worried because I need this laptop before my business trip this Friday. If you need to look into the details, please feel free to put me on hold or call me back at your earliest convenience. Thank you so much for looking into this!</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in regards to</w:t>
            </w:r>
          </w:p>
        </w:tc>
        <w:tc>
          <w:tcPr>
            <w:tcW w:type="dxa" w:w="2880"/>
          </w:tcPr>
          <w:p>
            <w:r>
              <w:rPr>
                <w:sz w:val="24"/>
              </w:rPr>
              <w:t>~와 관련하여, ~에 관해</w:t>
            </w:r>
          </w:p>
        </w:tc>
        <w:tc>
          <w:tcPr>
            <w:tcW w:type="dxa" w:w="2880"/>
          </w:tcPr>
          <w:p>
            <w:r>
              <w:rPr>
                <w:sz w:val="22"/>
              </w:rPr>
              <w:t>I'm calling in regards to an online order I placed last Thursday.</w:t>
            </w:r>
          </w:p>
        </w:tc>
      </w:tr>
      <w:tr>
        <w:tc>
          <w:tcPr>
            <w:tcW w:type="dxa" w:w="2880"/>
          </w:tcPr>
          <w:p>
            <w:r>
              <w:rPr>
                <w:b/>
                <w:sz w:val="24"/>
              </w:rPr>
              <w:t>reference number</w:t>
            </w:r>
          </w:p>
        </w:tc>
        <w:tc>
          <w:tcPr>
            <w:tcW w:type="dxa" w:w="2880"/>
          </w:tcPr>
          <w:p>
            <w:r>
              <w:rPr>
                <w:sz w:val="24"/>
              </w:rPr>
              <w:t>참조 번호, 주문/접수 번호</w:t>
            </w:r>
          </w:p>
        </w:tc>
        <w:tc>
          <w:tcPr>
            <w:tcW w:type="dxa" w:w="2880"/>
          </w:tcPr>
          <w:p>
            <w:r>
              <w:rPr>
                <w:sz w:val="22"/>
              </w:rPr>
              <w:t>My order reference number is KR-8921.</w:t>
            </w:r>
          </w:p>
        </w:tc>
      </w:tr>
      <w:tr>
        <w:tc>
          <w:tcPr>
            <w:tcW w:type="dxa" w:w="2880"/>
          </w:tcPr>
          <w:p>
            <w:r>
              <w:rPr>
                <w:b/>
                <w:sz w:val="24"/>
              </w:rPr>
              <w:t>shipping confirmation</w:t>
            </w:r>
          </w:p>
        </w:tc>
        <w:tc>
          <w:tcPr>
            <w:tcW w:type="dxa" w:w="2880"/>
          </w:tcPr>
          <w:p>
            <w:r>
              <w:rPr>
                <w:sz w:val="24"/>
              </w:rPr>
              <w:t>배송 확인 (안내/메일)</w:t>
            </w:r>
          </w:p>
        </w:tc>
        <w:tc>
          <w:tcPr>
            <w:tcW w:type="dxa" w:w="2880"/>
          </w:tcPr>
          <w:p>
            <w:r>
              <w:rPr>
                <w:sz w:val="22"/>
              </w:rPr>
              <w:t>I haven't received any shipping confirmation yet.</w:t>
            </w:r>
          </w:p>
        </w:tc>
      </w:tr>
      <w:tr>
        <w:tc>
          <w:tcPr>
            <w:tcW w:type="dxa" w:w="2880"/>
          </w:tcPr>
          <w:p>
            <w:r>
              <w:rPr>
                <w:b/>
                <w:sz w:val="24"/>
              </w:rPr>
              <w:t>out of stock</w:t>
            </w:r>
          </w:p>
        </w:tc>
        <w:tc>
          <w:tcPr>
            <w:tcW w:type="dxa" w:w="2880"/>
          </w:tcPr>
          <w:p>
            <w:r>
              <w:rPr>
                <w:sz w:val="24"/>
              </w:rPr>
              <w:t>품절된, 재고가 없는</w:t>
            </w:r>
          </w:p>
        </w:tc>
        <w:tc>
          <w:tcPr>
            <w:tcW w:type="dxa" w:w="2880"/>
          </w:tcPr>
          <w:p>
            <w:r>
              <w:rPr>
                <w:sz w:val="22"/>
              </w:rPr>
              <w:t>Could you let me know if the item is currently out of stock?</w:t>
            </w:r>
          </w:p>
        </w:tc>
      </w:tr>
      <w:tr>
        <w:tc>
          <w:tcPr>
            <w:tcW w:type="dxa" w:w="2880"/>
          </w:tcPr>
          <w:p>
            <w:r>
              <w:rPr>
                <w:b/>
                <w:sz w:val="24"/>
              </w:rPr>
              <w:t>pick it up in person</w:t>
            </w:r>
          </w:p>
        </w:tc>
        <w:tc>
          <w:tcPr>
            <w:tcW w:type="dxa" w:w="2880"/>
          </w:tcPr>
          <w:p>
            <w:r>
              <w:rPr>
                <w:sz w:val="24"/>
              </w:rPr>
              <w:t>직접 가서 수령하다</w:t>
            </w:r>
          </w:p>
        </w:tc>
        <w:tc>
          <w:tcPr>
            <w:tcW w:type="dxa" w:w="2880"/>
          </w:tcPr>
          <w:p>
            <w:r>
              <w:rPr>
                <w:sz w:val="22"/>
              </w:rPr>
              <w:t>Would it be possible for me to pick it up in person directly from your branch?</w:t>
            </w:r>
          </w:p>
        </w:tc>
      </w:tr>
      <w:tr>
        <w:tc>
          <w:tcPr>
            <w:tcW w:type="dxa" w:w="2880"/>
          </w:tcPr>
          <w:p>
            <w:r>
              <w:rPr>
                <w:b/>
                <w:sz w:val="24"/>
              </w:rPr>
              <w:t>put someone on hold</w:t>
            </w:r>
          </w:p>
        </w:tc>
        <w:tc>
          <w:tcPr>
            <w:tcW w:type="dxa" w:w="2880"/>
          </w:tcPr>
          <w:p>
            <w:r>
              <w:rPr>
                <w:sz w:val="24"/>
              </w:rPr>
              <w:t>~를 통화 대기 상태로 두다, 기다리게 하다</w:t>
            </w:r>
          </w:p>
        </w:tc>
        <w:tc>
          <w:tcPr>
            <w:tcW w:type="dxa" w:w="2880"/>
          </w:tcPr>
          <w:p>
            <w:r>
              <w:rPr>
                <w:sz w:val="22"/>
              </w:rPr>
              <w:t>If you need to look into the details, please feel free to put me on hold.</w:t>
            </w:r>
          </w:p>
        </w:tc>
      </w:tr>
      <w:tr>
        <w:tc>
          <w:tcPr>
            <w:tcW w:type="dxa" w:w="2880"/>
          </w:tcPr>
          <w:p>
            <w:r>
              <w:rPr>
                <w:b/>
                <w:sz w:val="24"/>
              </w:rPr>
              <w:t>at your earliest convenience</w:t>
            </w:r>
          </w:p>
        </w:tc>
        <w:tc>
          <w:tcPr>
            <w:tcW w:type="dxa" w:w="2880"/>
          </w:tcPr>
          <w:p>
            <w:r>
              <w:rPr>
                <w:sz w:val="24"/>
              </w:rPr>
              <w:t>형편이 닿는 대로 최대한 빨리, 편하실 때</w:t>
            </w:r>
          </w:p>
        </w:tc>
        <w:tc>
          <w:tcPr>
            <w:tcW w:type="dxa" w:w="2880"/>
          </w:tcPr>
          <w:p>
            <w:r>
              <w:rPr>
                <w:sz w:val="22"/>
              </w:rPr>
              <w:t>Please call me back at your earliest convenience.</w:t>
            </w:r>
          </w:p>
        </w:tc>
      </w:tr>
      <w:tr>
        <w:tc>
          <w:tcPr>
            <w:tcW w:type="dxa" w:w="2880"/>
          </w:tcPr>
          <w:p>
            <w:r>
              <w:rPr>
                <w:b/>
                <w:sz w:val="24"/>
              </w:rPr>
              <w:t>the line is busy</w:t>
            </w:r>
          </w:p>
        </w:tc>
        <w:tc>
          <w:tcPr>
            <w:tcW w:type="dxa" w:w="2880"/>
          </w:tcPr>
          <w:p>
            <w:r>
              <w:rPr>
                <w:sz w:val="24"/>
              </w:rPr>
              <w:t>통화 중이다</w:t>
            </w:r>
          </w:p>
        </w:tc>
        <w:tc>
          <w:tcPr>
            <w:tcW w:type="dxa" w:w="2880"/>
          </w:tcPr>
          <w:p>
            <w:r>
              <w:rPr>
                <w:sz w:val="22"/>
              </w:rPr>
              <w:t>I tried calling earlier, but the line was busy.</w:t>
            </w:r>
          </w:p>
        </w:tc>
      </w:tr>
      <w:tr>
        <w:tc>
          <w:tcPr>
            <w:tcW w:type="dxa" w:w="2880"/>
          </w:tcPr>
          <w:p>
            <w:r>
              <w:rPr>
                <w:b/>
                <w:sz w:val="24"/>
              </w:rPr>
              <w:t>look into</w:t>
            </w:r>
          </w:p>
        </w:tc>
        <w:tc>
          <w:tcPr>
            <w:tcW w:type="dxa" w:w="2880"/>
          </w:tcPr>
          <w:p>
            <w:r>
              <w:rPr>
                <w:sz w:val="24"/>
              </w:rPr>
              <w:t>조사하다, 확인해 보다</w:t>
            </w:r>
          </w:p>
        </w:tc>
        <w:tc>
          <w:tcPr>
            <w:tcW w:type="dxa" w:w="2880"/>
          </w:tcPr>
          <w:p>
            <w:r>
              <w:rPr>
                <w:sz w:val="22"/>
              </w:rPr>
              <w:t>Thank you so much for looking into this!</w:t>
            </w:r>
          </w:p>
        </w:tc>
      </w:tr>
      <w:tr>
        <w:tc>
          <w:tcPr>
            <w:tcW w:type="dxa" w:w="2880"/>
          </w:tcPr>
          <w:p>
            <w:r>
              <w:rPr>
                <w:b/>
                <w:sz w:val="24"/>
              </w:rPr>
              <w:t>cut off</w:t>
            </w:r>
          </w:p>
        </w:tc>
        <w:tc>
          <w:tcPr>
            <w:tcW w:type="dxa" w:w="2880"/>
          </w:tcPr>
          <w:p>
            <w:r>
              <w:rPr>
                <w:sz w:val="24"/>
              </w:rPr>
              <w:t>(전화가) 끊기다, 통화 연결이 두절되다</w:t>
            </w:r>
          </w:p>
        </w:tc>
        <w:tc>
          <w:tcPr>
            <w:tcW w:type="dxa" w:w="2880"/>
          </w:tcPr>
          <w:p>
            <w:r>
              <w:rPr>
                <w:sz w:val="22"/>
              </w:rPr>
              <w:t>Sorry, our connection was bad and we got cut off for a second.</w:t>
            </w:r>
          </w:p>
        </w:tc>
      </w:tr>
      <w:tr>
        <w:tc>
          <w:tcPr>
            <w:tcW w:type="dxa" w:w="2880"/>
          </w:tcPr>
          <w:p>
            <w:r>
              <w:rPr>
                <w:b/>
                <w:sz w:val="24"/>
              </w:rPr>
              <w:t>with respect to</w:t>
              <w:br/>
              <w:t>↔ in regards to 대체</w:t>
            </w:r>
          </w:p>
        </w:tc>
        <w:tc>
          <w:tcPr>
            <w:tcW w:type="dxa" w:w="2880"/>
          </w:tcPr>
          <w:p>
            <w:r>
              <w:rPr>
                <w:sz w:val="24"/>
              </w:rPr>
              <w:t>~에 관하여 (in regards to의 격식 대체어)</w:t>
            </w:r>
          </w:p>
        </w:tc>
        <w:tc>
          <w:tcPr>
            <w:tcW w:type="dxa" w:w="2880"/>
          </w:tcPr>
          <w:p>
            <w:r>
              <w:rPr>
                <w:sz w:val="22"/>
              </w:rPr>
              <w:t>I have a few questions with respect to my pending package.</w:t>
            </w:r>
          </w:p>
        </w:tc>
      </w:tr>
      <w:tr>
        <w:tc>
          <w:tcPr>
            <w:tcW w:type="dxa" w:w="2880"/>
          </w:tcPr>
          <w:p>
            <w:r>
              <w:rPr>
                <w:b/>
                <w:sz w:val="24"/>
              </w:rPr>
              <w:t>tracking code</w:t>
              <w:br/>
              <w:t>↔ reference number 대체</w:t>
            </w:r>
          </w:p>
        </w:tc>
        <w:tc>
          <w:tcPr>
            <w:tcW w:type="dxa" w:w="2880"/>
          </w:tcPr>
          <w:p>
            <w:r>
              <w:rPr>
                <w:sz w:val="24"/>
              </w:rPr>
              <w:t>배송 추적 번호 (reference number의 유의어)</w:t>
            </w:r>
          </w:p>
        </w:tc>
        <w:tc>
          <w:tcPr>
            <w:tcW w:type="dxa" w:w="2880"/>
          </w:tcPr>
          <w:p>
            <w:r>
              <w:rPr>
                <w:sz w:val="22"/>
              </w:rPr>
              <w:t>Could you provide me with the tracking code for the parcel?</w:t>
            </w:r>
          </w:p>
        </w:tc>
      </w:tr>
      <w:tr>
        <w:tc>
          <w:tcPr>
            <w:tcW w:type="dxa" w:w="2880"/>
          </w:tcPr>
          <w:p>
            <w:r>
              <w:rPr>
                <w:b/>
                <w:sz w:val="24"/>
              </w:rPr>
              <w:t>sold out</w:t>
              <w:br/>
              <w:t>↔ out of stock 대체</w:t>
            </w:r>
          </w:p>
        </w:tc>
        <w:tc>
          <w:tcPr>
            <w:tcW w:type="dxa" w:w="2880"/>
          </w:tcPr>
          <w:p>
            <w:r>
              <w:rPr>
                <w:sz w:val="24"/>
              </w:rPr>
              <w:t>다 팔린, 매진된 (out of stock의 일상적 유의어)</w:t>
            </w:r>
          </w:p>
        </w:tc>
        <w:tc>
          <w:tcPr>
            <w:tcW w:type="dxa" w:w="2880"/>
          </w:tcPr>
          <w:p>
            <w:r>
              <w:rPr>
                <w:sz w:val="22"/>
              </w:rPr>
              <w:t>I heard the model was completely sold out nationwide.</w:t>
            </w:r>
          </w:p>
        </w:tc>
      </w:tr>
      <w:tr>
        <w:tc>
          <w:tcPr>
            <w:tcW w:type="dxa" w:w="2880"/>
          </w:tcPr>
          <w:p>
            <w:r>
              <w:rPr>
                <w:b/>
                <w:sz w:val="24"/>
              </w:rPr>
              <w:t>collect on site</w:t>
              <w:br/>
              <w:t>↔ pick it up in person 대체</w:t>
            </w:r>
          </w:p>
        </w:tc>
        <w:tc>
          <w:tcPr>
            <w:tcW w:type="dxa" w:w="2880"/>
          </w:tcPr>
          <w:p>
            <w:r>
              <w:rPr>
                <w:sz w:val="24"/>
              </w:rPr>
              <w:t>현장에서 직접 찾아가다 (pick it up in person의 대체어)</w:t>
            </w:r>
          </w:p>
        </w:tc>
        <w:tc>
          <w:tcPr>
            <w:tcW w:type="dxa" w:w="2880"/>
          </w:tcPr>
          <w:p>
            <w:r>
              <w:rPr>
                <w:sz w:val="22"/>
              </w:rPr>
              <w:t>I'd prefer to collect on site rather than waiting for shipping.</w:t>
            </w:r>
          </w:p>
        </w:tc>
      </w:tr>
      <w:tr>
        <w:tc>
          <w:tcPr>
            <w:tcW w:type="dxa" w:w="2880"/>
          </w:tcPr>
          <w:p>
            <w:r>
              <w:rPr>
                <w:b/>
                <w:sz w:val="24"/>
              </w:rPr>
              <w:t>as soon as possible</w:t>
              <w:br/>
              <w:t>↔ at your earliest convenience 대체</w:t>
            </w:r>
          </w:p>
        </w:tc>
        <w:tc>
          <w:tcPr>
            <w:tcW w:type="dxa" w:w="2880"/>
          </w:tcPr>
          <w:p>
            <w:r>
              <w:rPr>
                <w:sz w:val="24"/>
              </w:rPr>
              <w:t>가능한 한 빨리 (at your earliest convenience의 기본 표현)</w:t>
            </w:r>
          </w:p>
        </w:tc>
        <w:tc>
          <w:tcPr>
            <w:tcW w:type="dxa" w:w="2880"/>
          </w:tcPr>
          <w:p>
            <w:r>
              <w:rPr>
                <w:sz w:val="22"/>
              </w:rPr>
              <w:t>Please give me an update as soon as possible.</w:t>
            </w:r>
          </w:p>
        </w:tc>
      </w:tr>
    </w:tbl>
    <w:p>
      <w:r>
        <w:rPr>
          <w:b/>
          <w:color w:val="6366F1"/>
          <w:sz w:val="28"/>
        </w:rPr>
        <w:t>④ 전략 해설 (AL 포인트)</w:t>
      </w:r>
    </w:p>
    <w:p>
      <w:r>
        <w:rPr>
          <w:b w:val="0"/>
          <w:color w:val="6B7280"/>
          <w:sz w:val="20"/>
        </w:rPr>
        <w:t>답변 뼈대: 서론(전화 건 목적 및 주문자 정보 확인) → MP(배송 지연 확인 요청) → 디테일 확장(품절 여부 및 매장 직접 수령 가능성 질의) → 감정/상황(금요일 출장 전 필요하여 조급한 심정 설명) → 마무리(대기 가능 의사 전달 및 정중한 콜백 요청)</w:t>
      </w:r>
    </w:p>
    <w:p>
      <w:r>
        <w:rPr>
          <w:b w:val="0"/>
          <w:sz w:val="22"/>
        </w:rPr>
        <w:t>✔ 'I'm calling in regards to ~'와 'reference number' 등 실제 전화 업무에서 사용하는 격식 있고 명확한 비즈니스 구어체를 자연스럽게 구사했습니다.</w:t>
      </w:r>
    </w:p>
    <w:p>
      <w:r>
        <w:rPr>
          <w:b w:val="0"/>
          <w:sz w:val="22"/>
        </w:rPr>
        <w:t>✔ 단순 문의에 그치지 않고 'In case delivery takes longer ~' 조건절을 활용해 직접 수령 대안까지 제시하며 발화의 깊이를 더했습니다.</w:t>
      </w:r>
    </w:p>
    <w:p>
      <w:r>
        <w:rPr>
          <w:b w:val="0"/>
          <w:sz w:val="22"/>
        </w:rPr>
        <w:t>✔ 'put me on hold' 및 'call me back at your earliest convenience'와 같은 전화 전용 고급 관용구를 자연스럽게 결합해 AL 수준의 상황 대처 능력을 보여줍니다.</w:t>
      </w:r>
    </w:p>
    <w:p>
      <w:r>
        <w:rPr>
          <w:b/>
          <w:color w:val="6366F1"/>
          <w:sz w:val="28"/>
        </w:rPr>
        <w:t>⑤ 오늘의 패턴</w:t>
      </w:r>
    </w:p>
    <w:p>
      <w:r>
        <w:rPr>
          <w:rFonts w:ascii="Georgia" w:hAnsi="Georgia"/>
          <w:b/>
          <w:sz w:val="24"/>
        </w:rPr>
        <w:t>I'm calling in regards to [noun phrase]...</w:t>
      </w:r>
    </w:p>
    <w:p>
      <w:r>
        <w:rPr>
          <w:b w:val="0"/>
          <w:color w:val="6B7280"/>
          <w:sz w:val="20"/>
        </w:rPr>
        <w:t>~와 관련하여 전화드렸습니다 / ~건으로 문의차 연락드립니다. / 응용: I'm calling in regards to the job opening posted on your website.</w:t>
      </w:r>
    </w:p>
    <w:p>
      <w:r>
        <w:rPr>
          <w:rFonts w:ascii="Georgia" w:hAnsi="Georgia"/>
          <w:b/>
          <w:sz w:val="24"/>
        </w:rPr>
        <w:t>Would it be possible for me to [verb]...?</w:t>
      </w:r>
    </w:p>
    <w:p>
      <w:r>
        <w:rPr>
          <w:b w:val="0"/>
          <w:color w:val="6B7280"/>
          <w:sz w:val="20"/>
        </w:rPr>
        <w:t>제가 혹시 ~하는 것이 가능할까요? (정중한 요청/문의) / 응용: Would it be possible for me to change my reservation to tomorrow evening?</w:t>
      </w:r>
    </w:p>
    <w:p>
      <w:r>
        <w:rPr>
          <w:b/>
          <w:color w:val="6366F1"/>
          <w:sz w:val="28"/>
        </w:rPr>
        <w:t>⑥ 복습 단어 (3일·7일 전)</w:t>
      </w:r>
    </w:p>
    <w:p>
      <w:r>
        <w:rPr>
          <w:b w:val="0"/>
          <w:sz w:val="22"/>
        </w:rPr>
        <w:t>fashion-forward — I ordered a really fashion-forward smart jacket over the phone, but the delivery got delayed.</w:t>
      </w:r>
    </w:p>
    <w:p>
      <w:r>
        <w:rPr>
          <w:b w:val="0"/>
          <w:sz w:val="22"/>
        </w:rPr>
        <w:t>fashion sense — The customer representative on the phone praised my fashion sense when I inquired about the designer collection.</w:t>
      </w:r>
    </w:p>
    <w:p>
      <w:r>
        <w:rPr>
          <w:b w:val="0"/>
          <w:sz w:val="22"/>
        </w:rPr>
        <w:t>go-to outfit — I called customer support because the blazer that completes my go-to outfit hadn't arrived.</w:t>
      </w:r>
    </w:p>
    <w:p>
      <w:r>
        <w:rPr>
          <w:b w:val="0"/>
          <w:sz w:val="22"/>
        </w:rPr>
        <w:t>smart-casual — I urgently called the boutique to see if they had smart-casual attire in stock for my presentation.</w:t>
      </w:r>
    </w:p>
    <w:p>
      <w:r>
        <w:rPr>
          <w:b/>
          <w:color w:val="6366F1"/>
          <w:sz w:val="28"/>
        </w:rPr>
        <w:t>⑦ 셀프 체크리스트</w:t>
      </w:r>
    </w:p>
    <w:p>
      <w:r>
        <w:rPr>
          <w:b w:val="0"/>
          <w:sz w:val="22"/>
        </w:rPr>
        <w:t>□ 오늘의 전화 표현(in regards to, out of stock 등)을 4개 이상 활용했는가?</w:t>
      </w:r>
    </w:p>
    <w:p>
      <w:r>
        <w:rPr>
          <w:b w:val="0"/>
          <w:sz w:val="22"/>
        </w:rPr>
        <w:t>□ 상황 설명 및 과거 주문 내역을 전달할 때 과거 시제가 흔들리지 않았는가?</w:t>
      </w:r>
    </w:p>
    <w:p>
      <w:r>
        <w:rPr>
          <w:b w:val="0"/>
          <w:sz w:val="22"/>
        </w:rPr>
        <w:t>□ 주문 번호 제시 후 배송 현황, 직접 수령 여부 등 디테일 질문을 2개 이상 확장했는가?</w:t>
      </w:r>
    </w:p>
    <w:p>
      <w:r>
        <w:rPr>
          <w:b w:val="0"/>
          <w:sz w:val="22"/>
        </w:rPr>
        <w:t>□ 출장 일정 때문에 물품이 급히 필요하다는 개인적 사정과 감정을 전달했는가?</w:t>
      </w:r>
    </w:p>
    <w:p>
      <w:r>
        <w:rPr>
          <w:b w:val="0"/>
          <w:sz w:val="22"/>
        </w:rPr>
        <w:t>□ 통화 대기 및 콜백 요청 등 정중한 전화 마무리 멘트를 구사했는가?</w:t>
      </w:r>
    </w:p>
    <w:p>
      <w:r>
        <w:rPr>
          <w:b w:val="0"/>
          <w:sz w:val="22"/>
        </w:rPr>
        <w:t>□ 전화 통화 롤플레이를 진행하며 3초 이상의 긴 침묵 없이 매끄럽게 발화했는가?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