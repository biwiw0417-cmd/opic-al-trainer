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2026-07-30</w:t>
      </w:r>
    </w:p>
    <w:p>
      <w:r>
        <w:rPr>
          <w:b w:val="0"/>
          <w:color w:val="6B7280"/>
          <w:sz w:val="22"/>
        </w:rPr>
        <w:t>Unit 3 · 설문주제 II — 여가 — 영화 취향과 좋아하는 장르</w:t>
      </w:r>
    </w:p>
    <w:p>
      <w:r>
        <w:rPr>
          <w:b/>
          <w:color w:val="6366F1"/>
          <w:sz w:val="28"/>
        </w:rPr>
        <w:t>① 오늘의 질문</w:t>
      </w:r>
    </w:p>
    <w:p>
      <w:r>
        <w:rPr>
          <w:rFonts w:ascii="Georgia" w:hAnsi="Georgia"/>
          <w:b/>
          <w:sz w:val="24"/>
        </w:rPr>
        <w:t>You indicated in the survey that you like going to the movies. What kind of movies do you like to watch, and who is your favorite actor or director? Why do you prefer those kinds of movies?</w:t>
      </w:r>
    </w:p>
    <w:p>
      <w:r>
        <w:rPr>
          <w:b w:val="0"/>
          <w:color w:val="6B7280"/>
          <w:sz w:val="22"/>
        </w:rPr>
        <w:t>당신은 설문조사에서 영화보기를 좋아한다고 하셨습니다. 어떤 종류의 영화를 보는 것을 좋아하시며, 가장 좋아하는 배우나 감독은 누구인가요? 왜 그러한 장르의 영화를 선호하시나요?</w:t>
      </w:r>
    </w:p>
    <w:p>
      <w:r>
        <w:rPr>
          <w:b/>
          <w:color w:val="6366F1"/>
          <w:sz w:val="28"/>
        </w:rPr>
        <w:t>② AL 모범답변</w:t>
      </w:r>
    </w:p>
    <w:p>
      <w:r>
        <w:rPr>
          <w:rFonts w:ascii="Georgia" w:hAnsi="Georgia"/>
          <w:b w:val="0"/>
          <w:sz w:val="24"/>
        </w:rPr>
        <w:t>Well, if I had to choose my favorite movie genre, I'd say I'm huge on sci-fi thrillers. Whenever I get some free time, I love diving into movies that combine complex futuristic concepts with suspenseful storytelling.</w:t>
      </w:r>
    </w:p>
    <w:p>
      <w:r>
        <w:rPr>
          <w:rFonts w:ascii="Georgia" w:hAnsi="Georgia"/>
          <w:b w:val="0"/>
          <w:sz w:val="24"/>
        </w:rPr>
        <w:t>Actually, back in the day, I used to enjoy lighthearted comedies. But recently, my movie taste has shifted completely toward movies that really make you think. Christopher Nolan is a visionary director who immediately comes to mind. His films, like Inception or Interstellar, feature a thought-provoking storyline that lingers in your mind long after the credits roll.</w:t>
      </w:r>
    </w:p>
    <w:p>
      <w:r>
        <w:rPr>
          <w:rFonts w:ascii="Georgia" w:hAnsi="Georgia"/>
          <w:b w:val="0"/>
          <w:sz w:val="24"/>
        </w:rPr>
        <w:t>What I love most about his films is the unpredictable plot twist at every turn. You know, you can never really guess what's going to happen next, which totally keeps me on the edge of my seat from start to finish. Watching them in a dark theater with Dolby surround sound creates such an immersive experience that I totally forget about reality for two hours.</w:t>
      </w:r>
    </w:p>
    <w:p>
      <w:r>
        <w:rPr>
          <w:rFonts w:ascii="Georgia" w:hAnsi="Georgia"/>
          <w:b w:val="0"/>
          <w:sz w:val="24"/>
        </w:rPr>
        <w:t>So yeah, looking back, I realize I value depth and suspense far more than simple entertainment. That's pretty much why sci-fi thrillers remain my top pick these days.</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sci-fi thriller</w:t>
            </w:r>
          </w:p>
        </w:tc>
        <w:tc>
          <w:tcPr>
            <w:tcW w:type="dxa" w:w="2880"/>
          </w:tcPr>
          <w:p>
            <w:r>
              <w:rPr>
                <w:sz w:val="24"/>
              </w:rPr>
              <w:t>SF 스릴러 영화</w:t>
            </w:r>
          </w:p>
        </w:tc>
        <w:tc>
          <w:tcPr>
            <w:tcW w:type="dxa" w:w="2880"/>
          </w:tcPr>
          <w:p>
            <w:r>
              <w:rPr>
                <w:sz w:val="22"/>
              </w:rPr>
              <w:t>I am a huge fan of watching an intense sci-fi thriller on the big screen.</w:t>
            </w:r>
          </w:p>
        </w:tc>
      </w:tr>
      <w:tr>
        <w:tc>
          <w:tcPr>
            <w:tcW w:type="dxa" w:w="2880"/>
          </w:tcPr>
          <w:p>
            <w:r>
              <w:rPr>
                <w:b/>
                <w:sz w:val="24"/>
              </w:rPr>
              <w:t>plot twist</w:t>
            </w:r>
          </w:p>
        </w:tc>
        <w:tc>
          <w:tcPr>
            <w:tcW w:type="dxa" w:w="2880"/>
          </w:tcPr>
          <w:p>
            <w:r>
              <w:rPr>
                <w:sz w:val="24"/>
              </w:rPr>
              <w:t>줄거리 반전</w:t>
            </w:r>
          </w:p>
        </w:tc>
        <w:tc>
          <w:tcPr>
            <w:tcW w:type="dxa" w:w="2880"/>
          </w:tcPr>
          <w:p>
            <w:r>
              <w:rPr>
                <w:sz w:val="22"/>
              </w:rPr>
              <w:t>What I love most about his films is the unpredictable plot twist at every turn.</w:t>
            </w:r>
          </w:p>
        </w:tc>
      </w:tr>
      <w:tr>
        <w:tc>
          <w:tcPr>
            <w:tcW w:type="dxa" w:w="2880"/>
          </w:tcPr>
          <w:p>
            <w:r>
              <w:rPr>
                <w:b/>
                <w:sz w:val="24"/>
              </w:rPr>
              <w:t>keep me on the edge of my seat</w:t>
            </w:r>
          </w:p>
        </w:tc>
        <w:tc>
          <w:tcPr>
            <w:tcW w:type="dxa" w:w="2880"/>
          </w:tcPr>
          <w:p>
            <w:r>
              <w:rPr>
                <w:sz w:val="24"/>
              </w:rPr>
              <w:t>손에 땀을 쥐게 만들다</w:t>
            </w:r>
          </w:p>
        </w:tc>
        <w:tc>
          <w:tcPr>
            <w:tcW w:type="dxa" w:w="2880"/>
          </w:tcPr>
          <w:p>
            <w:r>
              <w:rPr>
                <w:sz w:val="22"/>
              </w:rPr>
              <w:t>The constant suspense keeps me on the edge of my seat from start to finish.</w:t>
            </w:r>
          </w:p>
        </w:tc>
      </w:tr>
      <w:tr>
        <w:tc>
          <w:tcPr>
            <w:tcW w:type="dxa" w:w="2880"/>
          </w:tcPr>
          <w:p>
            <w:r>
              <w:rPr>
                <w:b/>
                <w:sz w:val="24"/>
              </w:rPr>
              <w:t>thought-provoking storyline</w:t>
            </w:r>
          </w:p>
        </w:tc>
        <w:tc>
          <w:tcPr>
            <w:tcW w:type="dxa" w:w="2880"/>
          </w:tcPr>
          <w:p>
            <w:r>
              <w:rPr>
                <w:sz w:val="24"/>
              </w:rPr>
              <w:t>생각을 하게 만드는 줄거리</w:t>
            </w:r>
          </w:p>
        </w:tc>
        <w:tc>
          <w:tcPr>
            <w:tcW w:type="dxa" w:w="2880"/>
          </w:tcPr>
          <w:p>
            <w:r>
              <w:rPr>
                <w:sz w:val="22"/>
              </w:rPr>
              <w:t>His films feature a thought-provoking storyline that lingers in your mind long after the credits roll.</w:t>
            </w:r>
          </w:p>
        </w:tc>
      </w:tr>
      <w:tr>
        <w:tc>
          <w:tcPr>
            <w:tcW w:type="dxa" w:w="2880"/>
          </w:tcPr>
          <w:p>
            <w:r>
              <w:rPr>
                <w:b/>
                <w:sz w:val="24"/>
              </w:rPr>
              <w:t>visionary director</w:t>
            </w:r>
          </w:p>
        </w:tc>
        <w:tc>
          <w:tcPr>
            <w:tcW w:type="dxa" w:w="2880"/>
          </w:tcPr>
          <w:p>
            <w:r>
              <w:rPr>
                <w:sz w:val="24"/>
              </w:rPr>
              <w:t>독창적이고 선구적인 감독</w:t>
            </w:r>
          </w:p>
        </w:tc>
        <w:tc>
          <w:tcPr>
            <w:tcW w:type="dxa" w:w="2880"/>
          </w:tcPr>
          <w:p>
            <w:r>
              <w:rPr>
                <w:sz w:val="22"/>
              </w:rPr>
              <w:t>Christopher Nolan is a visionary director who immediately comes to mind.</w:t>
            </w:r>
          </w:p>
        </w:tc>
      </w:tr>
      <w:tr>
        <w:tc>
          <w:tcPr>
            <w:tcW w:type="dxa" w:w="2880"/>
          </w:tcPr>
          <w:p>
            <w:r>
              <w:rPr>
                <w:b/>
                <w:sz w:val="24"/>
              </w:rPr>
              <w:t>immersive experience</w:t>
            </w:r>
          </w:p>
        </w:tc>
        <w:tc>
          <w:tcPr>
            <w:tcW w:type="dxa" w:w="2880"/>
          </w:tcPr>
          <w:p>
            <w:r>
              <w:rPr>
                <w:sz w:val="24"/>
              </w:rPr>
              <w:t>몰입감 넘치는 경험</w:t>
            </w:r>
          </w:p>
        </w:tc>
        <w:tc>
          <w:tcPr>
            <w:tcW w:type="dxa" w:w="2880"/>
          </w:tcPr>
          <w:p>
            <w:r>
              <w:rPr>
                <w:sz w:val="22"/>
              </w:rPr>
              <w:t>Watching them in a dark theater creates such an immersive experience.</w:t>
            </w:r>
          </w:p>
        </w:tc>
      </w:tr>
      <w:tr>
        <w:tc>
          <w:tcPr>
            <w:tcW w:type="dxa" w:w="2880"/>
          </w:tcPr>
          <w:p>
            <w:r>
              <w:rPr>
                <w:b/>
                <w:sz w:val="24"/>
              </w:rPr>
              <w:t>binge-watch movies</w:t>
            </w:r>
          </w:p>
        </w:tc>
        <w:tc>
          <w:tcPr>
            <w:tcW w:type="dxa" w:w="2880"/>
          </w:tcPr>
          <w:p>
            <w:r>
              <w:rPr>
                <w:sz w:val="24"/>
              </w:rPr>
              <w:t>영화들을 연속으로 몰아보다</w:t>
            </w:r>
          </w:p>
        </w:tc>
        <w:tc>
          <w:tcPr>
            <w:tcW w:type="dxa" w:w="2880"/>
          </w:tcPr>
          <w:p>
            <w:r>
              <w:rPr>
                <w:sz w:val="22"/>
              </w:rPr>
              <w:t>On rainy weekends, I love to binge-watch movies all day long.</w:t>
            </w:r>
          </w:p>
        </w:tc>
      </w:tr>
      <w:tr>
        <w:tc>
          <w:tcPr>
            <w:tcW w:type="dxa" w:w="2880"/>
          </w:tcPr>
          <w:p>
            <w:r>
              <w:rPr>
                <w:b/>
                <w:sz w:val="24"/>
              </w:rPr>
              <w:t>cinematic masterpiece</w:t>
            </w:r>
          </w:p>
        </w:tc>
        <w:tc>
          <w:tcPr>
            <w:tcW w:type="dxa" w:w="2880"/>
          </w:tcPr>
          <w:p>
            <w:r>
              <w:rPr>
                <w:sz w:val="24"/>
              </w:rPr>
              <w:t>영화적 명작</w:t>
            </w:r>
          </w:p>
        </w:tc>
        <w:tc>
          <w:tcPr>
            <w:tcW w:type="dxa" w:w="2880"/>
          </w:tcPr>
          <w:p>
            <w:r>
              <w:rPr>
                <w:sz w:val="22"/>
              </w:rPr>
              <w:t>Interstellar is widely regarded as a modern cinematic masterpiece.</w:t>
            </w:r>
          </w:p>
        </w:tc>
      </w:tr>
      <w:tr>
        <w:tc>
          <w:tcPr>
            <w:tcW w:type="dxa" w:w="2880"/>
          </w:tcPr>
          <w:p>
            <w:r>
              <w:rPr>
                <w:b/>
                <w:sz w:val="24"/>
              </w:rPr>
              <w:t>stellar performance</w:t>
            </w:r>
          </w:p>
        </w:tc>
        <w:tc>
          <w:tcPr>
            <w:tcW w:type="dxa" w:w="2880"/>
          </w:tcPr>
          <w:p>
            <w:r>
              <w:rPr>
                <w:sz w:val="24"/>
              </w:rPr>
              <w:t>뛰어난 연기력</w:t>
            </w:r>
          </w:p>
        </w:tc>
        <w:tc>
          <w:tcPr>
            <w:tcW w:type="dxa" w:w="2880"/>
          </w:tcPr>
          <w:p>
            <w:r>
              <w:rPr>
                <w:sz w:val="22"/>
              </w:rPr>
              <w:t>The lead actor delivered a stellar performance that earned him several awards.</w:t>
            </w:r>
          </w:p>
        </w:tc>
      </w:tr>
      <w:tr>
        <w:tc>
          <w:tcPr>
            <w:tcW w:type="dxa" w:w="2880"/>
          </w:tcPr>
          <w:p>
            <w:r>
              <w:rPr>
                <w:b/>
                <w:sz w:val="24"/>
              </w:rPr>
              <w:t>mind-bending visual effects</w:t>
            </w:r>
          </w:p>
        </w:tc>
        <w:tc>
          <w:tcPr>
            <w:tcW w:type="dxa" w:w="2880"/>
          </w:tcPr>
          <w:p>
            <w:r>
              <w:rPr>
                <w:sz w:val="24"/>
              </w:rPr>
              <w:t>경이롭고 화려한 시각 효과</w:t>
            </w:r>
          </w:p>
        </w:tc>
        <w:tc>
          <w:tcPr>
            <w:tcW w:type="dxa" w:w="2880"/>
          </w:tcPr>
          <w:p>
            <w:r>
              <w:rPr>
                <w:sz w:val="22"/>
              </w:rPr>
              <w:t>The movie boasts mind-bending visual effects that blow everyone away.</w:t>
            </w:r>
          </w:p>
        </w:tc>
      </w:tr>
      <w:tr>
        <w:tc>
          <w:tcPr>
            <w:tcW w:type="dxa" w:w="2880"/>
          </w:tcPr>
          <w:p>
            <w:r>
              <w:rPr>
                <w:b/>
                <w:sz w:val="24"/>
              </w:rPr>
              <w:t>mind-boggling turn of events</w:t>
              <w:br/>
              <w:t>↔ plot twist 대체</w:t>
            </w:r>
          </w:p>
        </w:tc>
        <w:tc>
          <w:tcPr>
            <w:tcW w:type="dxa" w:w="2880"/>
          </w:tcPr>
          <w:p>
            <w:r>
              <w:rPr>
                <w:sz w:val="24"/>
              </w:rPr>
              <w:t>기이하고 놀라운 전개</w:t>
            </w:r>
          </w:p>
        </w:tc>
        <w:tc>
          <w:tcPr>
            <w:tcW w:type="dxa" w:w="2880"/>
          </w:tcPr>
          <w:p>
            <w:r>
              <w:rPr>
                <w:sz w:val="22"/>
              </w:rPr>
              <w:t>The movie ended with a mind-boggling turn of events that no one expected.</w:t>
            </w:r>
          </w:p>
        </w:tc>
      </w:tr>
      <w:tr>
        <w:tc>
          <w:tcPr>
            <w:tcW w:type="dxa" w:w="2880"/>
          </w:tcPr>
          <w:p>
            <w:r>
              <w:rPr>
                <w:b/>
                <w:sz w:val="24"/>
              </w:rPr>
              <w:t>hold my attention</w:t>
              <w:br/>
              <w:t>↔ keep me on the edge of my seat 대체</w:t>
            </w:r>
          </w:p>
        </w:tc>
        <w:tc>
          <w:tcPr>
            <w:tcW w:type="dxa" w:w="2880"/>
          </w:tcPr>
          <w:p>
            <w:r>
              <w:rPr>
                <w:sz w:val="24"/>
              </w:rPr>
              <w:t>주의나 관심을 집중시키다</w:t>
            </w:r>
          </w:p>
        </w:tc>
        <w:tc>
          <w:tcPr>
            <w:tcW w:type="dxa" w:w="2880"/>
          </w:tcPr>
          <w:p>
            <w:r>
              <w:rPr>
                <w:sz w:val="22"/>
              </w:rPr>
              <w:t>The fast-paced dialogue really held my attention throughout the entire film.</w:t>
            </w:r>
          </w:p>
        </w:tc>
      </w:tr>
      <w:tr>
        <w:tc>
          <w:tcPr>
            <w:tcW w:type="dxa" w:w="2880"/>
          </w:tcPr>
          <w:p>
            <w:r>
              <w:rPr>
                <w:b/>
                <w:sz w:val="24"/>
              </w:rPr>
              <w:t>captivating movie</w:t>
              <w:br/>
              <w:t>↔ immersive experience 대체</w:t>
            </w:r>
          </w:p>
        </w:tc>
        <w:tc>
          <w:tcPr>
            <w:tcW w:type="dxa" w:w="2880"/>
          </w:tcPr>
          <w:p>
            <w:r>
              <w:rPr>
                <w:sz w:val="24"/>
              </w:rPr>
              <w:t>마음을 사로잡는 영화</w:t>
            </w:r>
          </w:p>
        </w:tc>
        <w:tc>
          <w:tcPr>
            <w:tcW w:type="dxa" w:w="2880"/>
          </w:tcPr>
          <w:p>
            <w:r>
              <w:rPr>
                <w:sz w:val="22"/>
              </w:rPr>
              <w:t>It was such a captivating movie that time seemed to fly by.</w:t>
            </w:r>
          </w:p>
        </w:tc>
      </w:tr>
      <w:tr>
        <w:tc>
          <w:tcPr>
            <w:tcW w:type="dxa" w:w="2880"/>
          </w:tcPr>
          <w:p>
            <w:r>
              <w:rPr>
                <w:b/>
                <w:sz w:val="24"/>
              </w:rPr>
              <w:t>innovative filmmaker</w:t>
              <w:br/>
              <w:t>↔ visionary director 대체</w:t>
            </w:r>
          </w:p>
        </w:tc>
        <w:tc>
          <w:tcPr>
            <w:tcW w:type="dxa" w:w="2880"/>
          </w:tcPr>
          <w:p>
            <w:r>
              <w:rPr>
                <w:sz w:val="24"/>
              </w:rPr>
              <w:t>혁신적인 영화 연출가</w:t>
            </w:r>
          </w:p>
        </w:tc>
        <w:tc>
          <w:tcPr>
            <w:tcW w:type="dxa" w:w="2880"/>
          </w:tcPr>
          <w:p>
            <w:r>
              <w:rPr>
                <w:sz w:val="22"/>
              </w:rPr>
              <w:t>He is recognized as an innovative filmmaker who pushes the boundaries of cinema.</w:t>
            </w:r>
          </w:p>
        </w:tc>
      </w:tr>
      <w:tr>
        <w:tc>
          <w:tcPr>
            <w:tcW w:type="dxa" w:w="2880"/>
          </w:tcPr>
          <w:p>
            <w:r>
              <w:rPr>
                <w:b/>
                <w:sz w:val="24"/>
              </w:rPr>
              <w:t>deep and meaningful narrative</w:t>
              <w:br/>
              <w:t>↔ thought-provoking storyline 대체</w:t>
            </w:r>
          </w:p>
        </w:tc>
        <w:tc>
          <w:tcPr>
            <w:tcW w:type="dxa" w:w="2880"/>
          </w:tcPr>
          <w:p>
            <w:r>
              <w:rPr>
                <w:sz w:val="24"/>
              </w:rPr>
              <w:t>깊이 있고 의미 있는 서사</w:t>
            </w:r>
          </w:p>
        </w:tc>
        <w:tc>
          <w:tcPr>
            <w:tcW w:type="dxa" w:w="2880"/>
          </w:tcPr>
          <w:p>
            <w:r>
              <w:rPr>
                <w:sz w:val="22"/>
              </w:rPr>
              <w:t>I prefer movies with a deep and meaningful narrative over simple action films.</w:t>
            </w:r>
          </w:p>
        </w:tc>
      </w:tr>
    </w:tbl>
    <w:p>
      <w:r>
        <w:rPr>
          <w:b/>
          <w:color w:val="6366F1"/>
          <w:sz w:val="28"/>
        </w:rPr>
        <w:t>④ 전략 해설 (AL 포인트)</w:t>
      </w:r>
    </w:p>
    <w:p>
      <w:r>
        <w:rPr>
          <w:b w:val="0"/>
          <w:color w:val="6B7280"/>
          <w:sz w:val="20"/>
        </w:rPr>
        <w:t>답변 뼈대: 서론: 선호하는 영화 장르(SF 스릴러) 소개 → MP: 과거 희극 위주에서 최근 생각하게 만드는 영화로 취향 변화 및 선호하는 감독(크리스토퍼 놀란) 언급 → 디테일 확장: 감독의 예측 불가능한 반전과 극장 관람에서의 몰입감 있는 경험 묘사 → 감정/생각 및 마무리: 단순 오락성보다 몰입감과 깊이를 선호함을 요약하며 마무리</w:t>
      </w:r>
    </w:p>
    <w:p>
      <w:r>
        <w:rPr>
          <w:b w:val="0"/>
          <w:sz w:val="22"/>
        </w:rPr>
        <w:t>✔ 과거와 현재의 취향 비교(used to enjoy ~ recently shifted) 및 'lingers in your mind long after the credits roll'과 같은 수준 높은 감상 표현을 자연스럽게 활용했습니다.</w:t>
      </w:r>
    </w:p>
    <w:p>
      <w:r>
        <w:rPr>
          <w:b w:val="0"/>
          <w:sz w:val="22"/>
        </w:rPr>
        <w:t>✔ 유연한 디스코스 마커(Well, Actually, You know, So yeah, looking back)를 효과적으로 배치하여 끊김 없이 깔끔한 흐름을 유지합니다.</w:t>
      </w:r>
    </w:p>
    <w:p>
      <w:r>
        <w:rPr>
          <w:b w:val="0"/>
          <w:sz w:val="22"/>
        </w:rPr>
        <w:t>✔ 비전 있는 감독(visionary director), 반전(plot twist), 몰입형 경험(immersive experience) 등 주제 맞춤형 콜로케이션을 매끄럽게 사용하여 고득점을 유도합니다.</w:t>
      </w:r>
    </w:p>
    <w:p>
      <w:r>
        <w:rPr>
          <w:b/>
          <w:color w:val="6366F1"/>
          <w:sz w:val="28"/>
        </w:rPr>
        <w:t>⑤ 오늘의 패턴</w:t>
      </w:r>
    </w:p>
    <w:p>
      <w:r>
        <w:rPr>
          <w:rFonts w:ascii="Georgia" w:hAnsi="Georgia"/>
          <w:b/>
          <w:sz w:val="24"/>
        </w:rPr>
        <w:t>What I love most about [noun/gerund] is [noun/clause].</w:t>
      </w:r>
    </w:p>
    <w:p>
      <w:r>
        <w:rPr>
          <w:b w:val="0"/>
          <w:color w:val="6B7280"/>
          <w:sz w:val="20"/>
        </w:rPr>
        <w:t>~에 대해 내가 가장 좋아하는 점은 ..이다. / 응용: What I love most about living in the city is having access to public transportation.</w:t>
      </w:r>
    </w:p>
    <w:p>
      <w:r>
        <w:rPr>
          <w:rFonts w:ascii="Georgia" w:hAnsi="Georgia"/>
          <w:b/>
          <w:sz w:val="24"/>
        </w:rPr>
        <w:t>His/Her [noun] lingers in your mind long after [clause].</w:t>
      </w:r>
    </w:p>
    <w:p>
      <w:r>
        <w:rPr>
          <w:b w:val="0"/>
          <w:color w:val="6B7280"/>
          <w:sz w:val="20"/>
        </w:rPr>
        <w:t>그/그녀의 ~는 ..한 뒤에도 오랫동안 마음에 맴돈다. / 응용: Her soothing voice lingers in your mind long after the concert ends.</w:t>
      </w:r>
    </w:p>
    <w:p>
      <w:r>
        <w:rPr>
          <w:b/>
          <w:color w:val="6366F1"/>
          <w:sz w:val="28"/>
        </w:rPr>
        <w:t>⑥ 복습 단어 (3일·7일 전)</w:t>
      </w:r>
    </w:p>
    <w:p>
      <w:r>
        <w:rPr>
          <w:b w:val="0"/>
          <w:sz w:val="22"/>
        </w:rPr>
        <w:t>pipe burst — I was in the middle of watching a thriller movie at home when a pipe burst in the bathroom.</w:t>
      </w:r>
    </w:p>
    <w:p>
      <w:r>
        <w:rPr>
          <w:b w:val="0"/>
          <w:sz w:val="22"/>
        </w:rPr>
        <w:t>gush out — Water started to gush out from under the sink right during the climax of the film.</w:t>
      </w:r>
    </w:p>
    <w:p>
      <w:r>
        <w:rPr>
          <w:b w:val="0"/>
          <w:sz w:val="22"/>
        </w:rPr>
        <w:t>spring a leak — The ceiling in the local cinema began to spring a leak, so they had to pause the movie.</w:t>
      </w:r>
    </w:p>
    <w:p>
      <w:r>
        <w:rPr>
          <w:b w:val="0"/>
          <w:sz w:val="22"/>
        </w:rPr>
        <w:t>mop up — I had to mop up the spilled soda on the theater floor before the movie started.</w:t>
      </w:r>
    </w:p>
    <w:p>
      <w:r>
        <w:rPr>
          <w:b w:val="0"/>
          <w:sz w:val="22"/>
        </w:rPr>
        <w:t>feel cozy and inviting — The small indie cinema near my house feels cozy and inviting with its soft armchairs.</w:t>
      </w:r>
    </w:p>
    <w:p>
      <w:r>
        <w:rPr>
          <w:b w:val="0"/>
          <w:sz w:val="22"/>
        </w:rPr>
        <w:t>floor-to-ceiling windows — The theater lobby had floor-to-ceiling windows that offered a nice city view before the show.</w:t>
      </w:r>
    </w:p>
    <w:p>
      <w:r>
        <w:rPr>
          <w:b w:val="0"/>
          <w:sz w:val="22"/>
        </w:rPr>
        <w:t>ample natural light — The multiplex lobby gets ample natural light during daytime screenings.</w:t>
      </w:r>
    </w:p>
    <w:p>
      <w:r>
        <w:rPr>
          <w:b w:val="0"/>
          <w:sz w:val="22"/>
        </w:rPr>
        <w:t>create a warm ambiance — Dim lighting in the cinema cafe helps create a warm ambiance while waiting for the film.</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