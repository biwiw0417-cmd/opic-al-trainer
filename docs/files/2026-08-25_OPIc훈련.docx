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OPIc AL 데일리 훈련 — 2026-08-25</w:t>
      </w:r>
    </w:p>
    <w:p>
      <w:r>
        <w:rPr>
          <w:b w:val="0"/>
          <w:color w:val="6B7280"/>
          <w:sz w:val="22"/>
        </w:rPr>
        <w:t>Unit 6 · 돌발주제 II — 패션과 쇼핑</w:t>
      </w:r>
    </w:p>
    <w:p>
      <w:r>
        <w:rPr>
          <w:b/>
          <w:color w:val="6366F1"/>
          <w:sz w:val="28"/>
        </w:rPr>
        <w:t>① 오늘의 질문</w:t>
      </w:r>
    </w:p>
    <w:p>
      <w:r>
        <w:rPr>
          <w:rFonts w:ascii="Georgia" w:hAnsi="Georgia"/>
          <w:b/>
          <w:sz w:val="24"/>
        </w:rPr>
        <w:t>I'd like to know about your interest in fashion. What kind of clothes do you usually like to wear for different occasions? Tell me about your personal style in detail.</w:t>
      </w:r>
    </w:p>
    <w:p>
      <w:r>
        <w:rPr>
          <w:b w:val="0"/>
          <w:color w:val="6B7280"/>
          <w:sz w:val="22"/>
        </w:rPr>
        <w:t>당신의 패션에 대한 관심사에 대해 알고 싶습니다. 상황에 따라 보통 어떤 옷을 입으시나요? 당신의 개인적인 스타일에 대해 자세히 말씀해 주세요.</w:t>
      </w:r>
    </w:p>
    <w:p>
      <w:r>
        <w:rPr>
          <w:b/>
          <w:color w:val="6366F1"/>
          <w:sz w:val="28"/>
        </w:rPr>
        <w:t>② AL 모범답변</w:t>
      </w:r>
    </w:p>
    <w:p>
      <w:r>
        <w:rPr>
          <w:rFonts w:ascii="Georgia" w:hAnsi="Georgia"/>
          <w:b w:val="0"/>
          <w:sz w:val="24"/>
        </w:rPr>
        <w:t>To be honest, I wouldn't say I'm some kind of fashion-forward trendsetter, but I do take pride in my fashion sense. When it comes to my personal style, I'm a big fan of the "effortless look."</w:t>
      </w:r>
    </w:p>
    <w:p>
      <w:r>
        <w:rPr>
          <w:rFonts w:ascii="Georgia" w:hAnsi="Georgia"/>
          <w:b w:val="0"/>
          <w:sz w:val="24"/>
        </w:rPr>
        <w:t>My go-to outfit for daily life is definitely smart-casual. You know, something like a well-fitted blazer with clean denim. I love to mix and match different textures because it keeps things interesting without being too loud. I feel like wardrobe staples like a crisp white shirt or a quality leather jacket are the real game-changers because they are so versatile.</w:t>
      </w:r>
    </w:p>
    <w:p>
      <w:r>
        <w:rPr>
          <w:rFonts w:ascii="Georgia" w:hAnsi="Georgia"/>
          <w:b w:val="0"/>
          <w:sz w:val="24"/>
        </w:rPr>
        <w:t>However, when I need to dress for the occasion, like a wedding or a job interview, I always lean towards timeless classics. I think it's important to look the part and show respect to the host. I don't really try to stand out with flashy colors. Instead, I prefer understated elegance that makes me feel sophisticated.</w:t>
      </w:r>
    </w:p>
    <w:p>
      <w:r>
        <w:rPr>
          <w:rFonts w:ascii="Georgia" w:hAnsi="Georgia"/>
          <w:b w:val="0"/>
          <w:sz w:val="24"/>
        </w:rPr>
        <w:t>The thing is, I've realized that no matter what you wear, the key is how you pull off the look with confidence. Looking back, I used to just follow trends blindly, but now I know what actually suits my body type. It’s quite satisfying to have a style that truly represents who I am.</w:t>
      </w:r>
    </w:p>
    <w:p>
      <w:r>
        <w:rPr>
          <w:b/>
          <w:color w:val="6366F1"/>
          <w:sz w:val="28"/>
        </w:rPr>
        <w:t>③ 오늘의 단어 15 (핵심 10 + 확장 5)</w:t>
      </w:r>
    </w:p>
    <w:p>
      <w:r>
        <w:rPr>
          <w:b w:val="0"/>
          <w:color w:val="6B7280"/>
          <w:sz w:val="18"/>
        </w:rPr>
        <w:t>※ 오른쪽 두 칸을 접거나 가리고 뜻을 떠올려 보세요. '↔'는 대체 관계입니다.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단어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오늘 예문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fashion-forward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패션에 앞서가는, 유행을 앞서가는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wouldn't say I'm some kind of fashion-forward trendsetter.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fashion sense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패션 감각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do take pride in my fashion sense.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go-to outfit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즐겨 입는 옷, 단골 착장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My go-to outfit for daily life is definitely smart-casual.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smart-casual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단정하면서도 편안한 차림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Smart-casual is the perfect balance for office work and social gatherings.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mix and match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서로 다른 요소를 조합하다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love to mix and match different textures.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wardrobe staple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옷장의 필수 아이템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 crisp white shirt is a true wardrobe staple.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dress for the occasion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상황/TPO에 맞게 입다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When I need to dress for the occasion, I always choose formal wear.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timeless classic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유행을 타지 않는 클래식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always lean towards timeless classics for weddings.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stand out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눈에 띄다, 두드러지다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don't really try to stand out with flashy colors.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pull off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(어려운 스타일 등을) 소화해내다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key is how you pull off the look with confidence.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personal style</w:t>
              <w:br/>
              <w:t>↔ fashion sense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개인적인 스타일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Developing a personal style takes time and experimentation.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versatile pieces</w:t>
              <w:br/>
              <w:t>↔ wardrobe staple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다용도의 아이템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prefer buying versatile pieces that can be worn in many ways.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understated elegance</w:t>
              <w:br/>
              <w:t>↔ timeless classic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절제된 우아함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prefer understated elegance over loud and expensive brands.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look the part</w:t>
              <w:br/>
              <w:t>↔ dress for the occasion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상황에 어울리는 모습(복장)을 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If you want to be a professional, you have to look the part.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carry it off</w:t>
              <w:br/>
              <w:t>↔ pull off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당당하게 잘 소화하다/해내다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It was a bold hat, but she managed to carry it off.</w:t>
            </w:r>
          </w:p>
        </w:tc>
      </w:tr>
    </w:tbl>
    <w:p>
      <w:r>
        <w:rPr>
          <w:b/>
          <w:color w:val="6366F1"/>
          <w:sz w:val="28"/>
        </w:rPr>
        <w:t>④ 전략 해설 (AL 포인트)</w:t>
      </w:r>
    </w:p>
    <w:p>
      <w:r>
        <w:rPr>
          <w:b w:val="0"/>
          <w:color w:val="6B7280"/>
          <w:sz w:val="20"/>
        </w:rPr>
        <w:t>답변 뼈대: 서론(패션에 대한 태도) → MP(평소 선호하는 스마트 캐주얼 스타일) → 디테일(아이템 조합 및 필수 아이템 설명) → 상황별 스타일(격식 있는 자리에서의 클래식 스타일) → 감정 및 과거 비교(자신감의 중요성과 스타일 변화) → 마무리</w:t>
      </w:r>
    </w:p>
    <w:p>
      <w:r>
        <w:rPr>
          <w:b w:val="0"/>
          <w:sz w:val="22"/>
        </w:rPr>
        <w:t>✔ 'smart-casual', 'mix and match' 등 전문적인 패션 어휘를 적재적소에 배치하여 어휘의 범위를 증명했습니다.</w:t>
      </w:r>
    </w:p>
    <w:p>
      <w:r>
        <w:rPr>
          <w:b w:val="0"/>
          <w:sz w:val="22"/>
        </w:rPr>
        <w:t>✔ 'Looking back'을 사용하여 과거의 맹목적인 트렌드 추종과 현재의 주관 있는 스타일을 대조하며 시제 유연성을 보여주었습니다.</w:t>
      </w:r>
    </w:p>
    <w:p>
      <w:r>
        <w:rPr>
          <w:b w:val="0"/>
          <w:sz w:val="22"/>
        </w:rPr>
        <w:t>✔ 'The thing is', 'To be honest'와 같은 디스코스 마커를 사용하여 문장 간의 연결성을 자연스럽게 확보했습니다.</w:t>
      </w:r>
    </w:p>
    <w:p>
      <w:r>
        <w:rPr>
          <w:b/>
          <w:color w:val="6366F1"/>
          <w:sz w:val="28"/>
        </w:rPr>
        <w:t>⑤ 오늘의 패턴</w:t>
      </w:r>
    </w:p>
    <w:p>
      <w:r>
        <w:rPr>
          <w:rFonts w:ascii="Georgia" w:hAnsi="Georgia"/>
          <w:b/>
          <w:sz w:val="24"/>
        </w:rPr>
        <w:t>I wouldn't say I'm [noun/adjective], but I do [verb].</w:t>
      </w:r>
    </w:p>
    <w:p>
      <w:r>
        <w:rPr>
          <w:b w:val="0"/>
          <w:color w:val="6B7280"/>
          <w:sz w:val="20"/>
        </w:rPr>
        <w:t>제가 ~라고까지는 말 못 하겠지만, ~하기는 합니다. / 응용: I wouldn't say I'm a professional chef, but I do enjoy cooking for my friends.</w:t>
      </w:r>
    </w:p>
    <w:p>
      <w:r>
        <w:rPr>
          <w:rFonts w:ascii="Georgia" w:hAnsi="Georgia"/>
          <w:b/>
          <w:sz w:val="24"/>
        </w:rPr>
        <w:t>I lean towards [noun/gerund] because [reason].</w:t>
      </w:r>
    </w:p>
    <w:p>
      <w:r>
        <w:rPr>
          <w:b w:val="0"/>
          <w:color w:val="6B7280"/>
          <w:sz w:val="20"/>
        </w:rPr>
        <w:t>저는 ~하는 쪽을 선호하는데, 왜냐하면 ~이기 때문입니다. / 응용: I lean towards staying at home on weekends because I need to recharge my batteries.</w:t>
      </w:r>
    </w:p>
    <w:p>
      <w:r>
        <w:rPr>
          <w:b/>
          <w:color w:val="6366F1"/>
          <w:sz w:val="28"/>
        </w:rPr>
        <w:t>⑥ 복습 단어 (3일·7일 전)</w:t>
      </w:r>
    </w:p>
    <w:p>
      <w:r>
        <w:rPr>
          <w:b w:val="0"/>
          <w:sz w:val="22"/>
        </w:rPr>
        <w:t>mandatory regulations — Even in the fashion industry, there are mandatory regulations regarding the safety of dyes and chemicals.</w:t>
      </w:r>
    </w:p>
    <w:p>
      <w:r>
        <w:rPr>
          <w:b w:val="0"/>
          <w:sz w:val="22"/>
        </w:rPr>
        <w:t>separate out recyclables — When I declutter my closet, I always separate out recyclables like old cotton t-shirts.</w:t>
      </w:r>
    </w:p>
    <w:p>
      <w:r>
        <w:rPr>
          <w:b w:val="0"/>
          <w:sz w:val="22"/>
        </w:rPr>
        <w:t>take the initiative — I like to take the initiative when my friends ask for help with their styling for job interviews.</w:t>
      </w:r>
    </w:p>
    <w:p>
      <w:r>
        <w:rPr>
          <w:b w:val="0"/>
          <w:sz w:val="22"/>
        </w:rPr>
        <w:t>eco-conscious — Being an eco-conscious consumer, I prefer sustainable fashion brands over fast fashion.</w:t>
      </w:r>
    </w:p>
    <w:p>
      <w:r>
        <w:rPr>
          <w:b/>
          <w:color w:val="6366F1"/>
          <w:sz w:val="28"/>
        </w:rPr>
        <w:t>⑦ 셀프 체크리스트</w:t>
      </w:r>
    </w:p>
    <w:p>
      <w:r>
        <w:rPr>
          <w:b w:val="0"/>
          <w:sz w:val="22"/>
        </w:rPr>
        <w:t>□ 오늘 단어를 4개 이상 썼다</w:t>
      </w:r>
    </w:p>
    <w:p>
      <w:r>
        <w:rPr>
          <w:b w:val="0"/>
          <w:sz w:val="22"/>
        </w:rPr>
        <w:t>□ 과거 시제가 흔들리지 않았다</w:t>
      </w:r>
    </w:p>
    <w:p>
      <w:r>
        <w:rPr>
          <w:b w:val="0"/>
          <w:sz w:val="22"/>
        </w:rPr>
        <w:t>□ MP 후 디테일을 2개 이상 확장했다</w:t>
      </w:r>
    </w:p>
    <w:p>
      <w:r>
        <w:rPr>
          <w:b w:val="0"/>
          <w:sz w:val="22"/>
        </w:rPr>
        <w:t>□ 감정이나 생각을 말했다</w:t>
      </w:r>
    </w:p>
    <w:p>
      <w:r>
        <w:rPr>
          <w:b w:val="0"/>
          <w:sz w:val="22"/>
        </w:rPr>
        <w:t>□ 마무리 문장을 했다</w:t>
      </w:r>
    </w:p>
    <w:p>
      <w:r>
        <w:rPr>
          <w:b w:val="0"/>
          <w:sz w:val="22"/>
        </w:rPr>
        <w:t>□ 필러 없이 침묵 3초 이상이 없었다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