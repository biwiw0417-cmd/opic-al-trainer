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2026-08-05</w:t>
      </w:r>
    </w:p>
    <w:p>
      <w:r>
        <w:rPr>
          <w:b w:val="0"/>
          <w:color w:val="6B7280"/>
          <w:sz w:val="22"/>
        </w:rPr>
        <w:t>Unit 3 · 설문주제 II — 여가 — 공원 산책과 야외 활동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Can you tell me about a memorable experience you had while visiting a park or taking part in outdoor activities? When did it happen, who were you with, and what made it so unforgettable?</w:t>
      </w:r>
    </w:p>
    <w:p>
      <w:r>
        <w:rPr>
          <w:b w:val="0"/>
          <w:color w:val="6B7280"/>
          <w:sz w:val="22"/>
        </w:rPr>
        <w:t>공원을 방문하거나 야외 활동을 할 때 겪었던 기억에 남는 경험에 대해 말씀해 주시겠어요? 언제 누구와 있었으며, 무엇 때문에 그렇게 잊을 수 없는 경험이 되었나요?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speaking of memorable outdoor experiences, one particular afternoon from last autumn immediately comes to mind. I was feeling pretty stressed back then, so a close friend and I decided to head over to a local park to catch fresh air and get away from it all.</w:t>
      </w:r>
    </w:p>
    <w:p>
      <w:r>
        <w:rPr>
          <w:rFonts w:ascii="Georgia" w:hAnsi="Georgia"/>
          <w:b w:val="0"/>
          <w:sz w:val="24"/>
        </w:rPr>
        <w:t>The weather was absolutely ideal. We strolled along a paved walking trail inside the lush green park, taking a brisk walk while soaking up the sunshine. As we walked, we noticed several food trucks sprout up near the open lawn. On a total whim, we bought some light snacks and laid out a jacket on the grass, turning our simple walk into an unplanned picnic.</w:t>
      </w:r>
    </w:p>
    <w:p>
      <w:r>
        <w:rPr>
          <w:rFonts w:ascii="Georgia" w:hAnsi="Georgia"/>
          <w:b w:val="0"/>
          <w:sz w:val="24"/>
        </w:rPr>
        <w:t>We spent hours chatting and catching up with friends who happened to pass by and join us. Looking back, that spontaneous afternoon was a huge turning point for my stressful week. I felt recharged both mentally and physically by the time the sun set.</w:t>
      </w:r>
    </w:p>
    <w:p>
      <w:r>
        <w:rPr>
          <w:rFonts w:ascii="Georgia" w:hAnsi="Georgia"/>
          <w:b w:val="0"/>
          <w:sz w:val="24"/>
        </w:rPr>
        <w:t>Compared to my usual indoor routine, spending quality time in nature was a total game-changer. It showed me how refreshing a short walk outside can truly be.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catch fresh air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신선한 공기를 마시다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decided to head over to a local park to catch fresh air and get away from it all.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catch up with friends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친구들과 근황을 나누다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spent hours chatting and catching up with friends who happened to pass by.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soak up the sunshine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햇살을 만끽하다, 볕을 쬐다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took a brisk walk while soaking up the sunshine.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unplanned picnic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계획에 없던 소풍, 즉흥 피크닉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laid out a jacket on the grass, turning our simple walk into an unplanned picnic.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sprout 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갑자기 생겨나다, 솟아나다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noticed several food trucks sprout up near the open lawn.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feel recharged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재충전되는 느낌을 받다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felt recharged both mentally and physically by the time the sun set.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lush green park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푸르른 공원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strolled along a paved walking trail inside the lush green park.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paved walking trail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잘 포장된 산책로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park features a scenic paved walking trail around the lake.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brisk walk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상쾌하게 빠른 걸음, 활기찬 산책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 brisk walk in the morning always helps me start the day right.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get away from it all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일상(복잡한 일)에서 벗어나다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Going to the countryside is the best way to get away from it all.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breathe in the cool air</w:t>
              <w:br/>
              <w:t>↔ catch fresh air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차가운 공기를 들이마시다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took a deep breath to breathe in the cool air during my morning walk.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touch base with</w:t>
              <w:br/>
              <w:t>↔ catch up with friends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소식을 전하다, 연락을 취하다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 great to touch base with my old schoolmate at the park.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bask in the sun</w:t>
              <w:br/>
              <w:t>↔ soak up the sunshine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햇볕을 쬐다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Many visitors were lying on the grass to bask in the sun.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spontaneous outing</w:t>
              <w:br/>
              <w:t>↔ unplanned picnic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즉흥적인 나들이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That spontaneous outing brought us so much unexpected joy.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rejuvenated</w:t>
              <w:br/>
              <w:t>↔ feel recharged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활력을 되찾은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After spending the weekend in nature, I felt completely rejuvenated.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[서론] 지난 가을 스트레스 해소를 위해 공원에 갔던 배경 설명 → [MP] 공원의 산책로를 걸으며 햇살과 공기를 즐김 → [디테일] 푸드트럭 발견 후 즉흥 소풍으로 이어진 구체적 사건 → [감정/생각] 오랜 대화와 휴식을 통해 완벽히 재충전된 기분 → [마무리] 평소의 실내 루틴과 비교하며 산책의 가치 재확인</w:t>
      </w:r>
    </w:p>
    <w:p>
      <w:r>
        <w:rPr>
          <w:b w:val="0"/>
          <w:sz w:val="22"/>
        </w:rPr>
        <w:t>✔ 과거 특정 시점(last autumn)의 일회성 사건을 흔들림 없는 과거 시제(decided, strolled, sprouted up)로 완성도 높게 서술했습니다.</w:t>
      </w:r>
    </w:p>
    <w:p>
      <w:r>
        <w:rPr>
          <w:b w:val="0"/>
          <w:sz w:val="22"/>
        </w:rPr>
        <w:t>✔ 'On a total whim', 'Looking back', 'Compared to my usual indoor routine'과 같은 디스코스 마커를 사용해 이야기의 흐름을 자연스럽고 입체적으로 연출했습니다.</w:t>
      </w:r>
    </w:p>
    <w:p>
      <w:r>
        <w:rPr>
          <w:b w:val="0"/>
          <w:sz w:val="22"/>
        </w:rPr>
        <w:t>✔ 단순한 산책 묘사에 그치지 않고, 예상치 못한 푸드트럭 발견과 즉흥 소풍으로 디테일을 확장하여 고득점 포인트를 확보했습니다.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On a total whim, [subject] [verb-past]...</w:t>
      </w:r>
    </w:p>
    <w:p>
      <w:r>
        <w:rPr>
          <w:b w:val="0"/>
          <w:color w:val="6B7280"/>
          <w:sz w:val="20"/>
        </w:rPr>
        <w:t>완전히 즉흥적으로 ~했다. / 응용: On a total whim, I booked a flight to Jeju Island for the weekend without planning anything.</w:t>
      </w:r>
    </w:p>
    <w:p>
      <w:r>
        <w:rPr>
          <w:rFonts w:ascii="Georgia" w:hAnsi="Georgia"/>
          <w:b/>
          <w:sz w:val="24"/>
        </w:rPr>
        <w:t>[Subject] felt completely [adjective/participle] by the time [clause].</w:t>
      </w:r>
    </w:p>
    <w:p>
      <w:r>
        <w:rPr>
          <w:b w:val="0"/>
          <w:color w:val="6B7280"/>
          <w:sz w:val="20"/>
        </w:rPr>
        <w:t>~할 때쯤에는 완전히 ~함을 느꼈다. / 응용: She felt completely exhausted by the time the three-hour presentation finally ended.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cramped studio apartment — After spending the entire afternoon walking in the open park, returning to my cramped studio apartment felt a bit suffocating.</w:t>
      </w:r>
    </w:p>
    <w:p>
      <w:r>
        <w:rPr>
          <w:b w:val="0"/>
          <w:sz w:val="22"/>
        </w:rPr>
        <w:t>move into a spacious home — Once I move into a spacious home near the central park, I plan to go for daily outdoor walks.</w:t>
      </w:r>
    </w:p>
    <w:p>
      <w:r>
        <w:rPr>
          <w:b w:val="0"/>
          <w:sz w:val="22"/>
        </w:rPr>
        <w:t>lack storage space — Even though my place lacks storage space for big outdoor gear, I still enjoy simple park activities like picnics.</w:t>
      </w:r>
    </w:p>
    <w:p>
      <w:r>
        <w:rPr>
          <w:b w:val="0"/>
          <w:sz w:val="22"/>
        </w:rPr>
        <w:t>feel a world of difference — You can feel a world of difference in air quality when walking through a green forest compared to downtown streets.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오늘의 핵심/확장 단어를 4개 이상 사용해 답변을 연습했는가?</w:t>
      </w:r>
    </w:p>
    <w:p>
      <w:r>
        <w:rPr>
          <w:b w:val="0"/>
          <w:sz w:val="22"/>
        </w:rPr>
        <w:t>□ 과거 경험을 이야기할 때 과거 시제가 흔들리지 않고 일관되게 유지되었는가?</w:t>
      </w:r>
    </w:p>
    <w:p>
      <w:r>
        <w:rPr>
          <w:b w:val="0"/>
          <w:sz w:val="22"/>
        </w:rPr>
        <w:t>□ MP(메인 포인트) 언급 후 푸드트럭, 즉흥 소풍 등 2개 이상의 세부 디테일을 덧붙였는가?</w:t>
      </w:r>
    </w:p>
    <w:p>
      <w:r>
        <w:rPr>
          <w:b w:val="0"/>
          <w:sz w:val="22"/>
        </w:rPr>
        <w:t>□ 답변 중에 본인의 감정이나 생생한 느낀 점(recharged, game-changer 등)을 충분히 표현했는가?</w:t>
      </w:r>
    </w:p>
    <w:p>
      <w:r>
        <w:rPr>
          <w:b w:val="0"/>
          <w:sz w:val="22"/>
        </w:rPr>
        <w:t>□ 자연스러운 마무리 문장으로 답변을 끝맺었는가?</w:t>
      </w:r>
    </w:p>
    <w:p>
      <w:r>
        <w:rPr>
          <w:b w:val="0"/>
          <w:sz w:val="22"/>
        </w:rPr>
        <w:t>□ 의미 없는 침묵(3초 이상) 없이 디스코스 마커를 활용해 자연스럽게 발화했는가?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